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Runde 7 · S19, S22 und S23 im Matrixformat</w:t>
      </w:r>
    </w:p>
    <w:p>
      <w:pPr>
        <w:spacing w:before="60" w:after="60"/>
      </w:pPr>
      <w:r>
        <w:rPr>
          <w:i/>
          <w:sz w:val="19"/>
        </w:rPr>
        <w:t>Kapitel 5 und 7  ·  Lehrmittel A, S. 80, S. 136 – 137, S. 158</w:t>
      </w:r>
    </w:p>
    <w:p>
      <w:pPr>
        <w:spacing w:before="60" w:after="60"/>
      </w:pPr>
      <w:r>
        <w:rPr>
          <w:i w:val="0"/>
          <w:sz w:val="19"/>
        </w:rPr>
        <w:t>Je zwölf Bauformen mal drei Level. Alle Ergebnisse und alle Fehlerergebnisse sind mit SymPy nachgerechnet.</w:t>
      </w:r>
    </w:p>
    <w:p>
      <w:pPr>
        <w:pStyle w:val="Heading1"/>
      </w:pPr>
      <w:r>
        <w:t>S19  ·  Produkte vereinfachen, mit Vorzeichen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00"/>
      </w:tblGrid>
      <w:tr>
        <w:tc>
          <w:tcPr>
            <w:tcW w:type="dxa" w:w="13800"/>
            <w:shd w:val="clear" w:color="auto" w:fill="DEEAF6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Lektionen 5.5 – 5.8        Erhebung: 2b        Levelachse: Vorzeichen und Anzahl Faktoren</w:t>
            </w:r>
          </w:p>
          <w:p>
            <w:pPr>
              <w:spacing w:before="20" w:after="20"/>
            </w:pPr>
            <w:r>
              <w:rPr>
                <w:sz w:val="19"/>
              </w:rPr>
              <w:t>Verfügbare Zutaten: negative Zahlen · Punkt vor Strich · Variablen · Variablen multiplizieren.  Quelle: Lehrmittel A, Aufgaben 21, 22 (S. 158), Aufgabe 6 (S. 142), Aufgabe 27 (S. 80)</w:t>
            </w:r>
          </w:p>
        </w:tc>
      </w:tr>
    </w:tbl>
    <w:p>
      <w:pPr>
        <w:spacing w:before="60" w:after="60"/>
      </w:pPr>
      <w:r>
        <w:rPr>
          <w:i/>
          <w:sz w:val="19"/>
        </w:rPr>
        <w:t>Die alte Fassung hatte sechs Bauformen. Neu sind die Sonderfälle BF8 bis BF10 sowie BF12, wo eine Potenz als Faktor auftritt. Achtung: Potenzen sind hier nur als Ergebnis erlaubt – die Kette 5.8 ← 5.7 ← 5.6 führt nicht über K7. In BF12 steht (4z)² deshalb als ausgeschriebenes Produkt.</w:t>
      </w:r>
    </w:p>
    <w:p>
      <w:pPr>
        <w:spacing w:before="180" w:after="60"/>
      </w:pPr>
      <w:r>
        <w:rPr>
          <w:b/>
          <w:sz w:val="21"/>
        </w:rPr>
        <w:t>Teil 1 · Bauformen-Matrix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351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 diese Bauform ausmacht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A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B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C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Zahl mal Monom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 · 2x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6x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17 · (−3b)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−51b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(−4) · (−7u)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28u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Monome, verschiedene Variablen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3x · 2y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6xy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(−9u) · (−11v)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99uv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(−5p) · 7q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−35pq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BF3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Gleiche Variable – eine Potenz entsteht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3x · 4x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12x²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(−4a) · (−5a)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20a²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(−6m) · 7m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−42m²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BF4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Variablen, beide quadriert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2up · 3up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6u²p²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7up · (−4up)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−28u²p²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(−3xy) · (−5xy)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15x²y²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BF5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Drei bis vier Faktoren, Minus verteilt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3a · (−b) · (−c)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3abc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3a(−b)(−c)(−2d)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−6abcd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(−2u)(−3v)(−4w)(−1)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24uvw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BF6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Fünf Faktoren, hohe Potenzen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5pq · (−4pq)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−20p²q²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5pq(−4pq)(−3p)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60p³q²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5pq(−4pq)(−3p)(−2q)(−1)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120p³q³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BF7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Variable ohne Koeffizient als Faktor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(−7n) · 4n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−28n²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(−7n)(4n)(−n)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28n³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(−9x)(8x)(x)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−72x³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BF8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ein Faktor ist eins oder minus eins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 · 5a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5a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(−1) · 7b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−7b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(−5ab)(−6ab)(−1)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−30a²b²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BF9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ein Faktor ist null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 · 5x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3y · 0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(−2u) · 0 · (−3v)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BF10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Nur Variablen, dann eine Zahl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 · v · (−2u)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−2u²v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 · v · (−2u) · 3v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−6u²v²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 · v · (−2u) · 3v · (−4)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24u²v²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Anzahl Minuszeichen wächst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2a · 3b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6ab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(−2a)(−3b)(−4c)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−24abc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(−2a)(−3b)(−4c)(−5d)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120abcd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Derselbe Faktor mehrfach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4z · 4z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16z²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4z · 4z · 4z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64z³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2x · 2x · 2x · 2x · 2x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32x⁵</w:t>
            </w:r>
          </w:p>
        </w:tc>
      </w:tr>
    </w:tbl>
    <w:p>
      <w:pPr>
        <w:spacing w:before="60" w:after="60"/>
      </w:pPr>
      <w:r>
        <w:rPr>
          <w:i/>
          <w:sz w:val="19"/>
        </w:rPr>
        <w:t>BF11 ist die Levelachse als eigene Bauform: bei zwei Minuszeichen wird das Ergebnis positiv, bei drei negativ, bei vier wieder positiv. Wer das nicht zählt, sondern rät, liegt bei jeder zweiten Aufgabe falsch.</w:t>
      </w:r>
    </w:p>
    <w:p>
      <w:pPr>
        <w:spacing w:before="180" w:after="60"/>
      </w:pPr>
      <w:r>
        <w:rPr>
          <w:b/>
          <w:sz w:val="21"/>
        </w:rPr>
        <w:t>Teil 2 · Welche Regler diese Schablone benutzt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226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Regler</w:t>
            </w:r>
          </w:p>
        </w:tc>
        <w:tc>
          <w:tcPr>
            <w:tcW w:type="dxa" w:w="51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Einstellung A → B → C</w:t>
            </w:r>
          </w:p>
        </w:tc>
        <w:tc>
          <w:tcPr>
            <w:tcW w:type="dxa" w:w="708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Warum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Vorzeichen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ein Minus  →  zwei Minus  →  drei bis vier Minus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Der wichtigste Regler. Über 5.8 ← 1.12 abgesichert.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Anzahl Faktoren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Minimum der Bauform  →  ein Faktor mehr  →  zwei mehr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Was multipliziert wird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Zahl mal Monom, gleiche mal gleiche, verschiedene mal verschiedene – das trennt die Bauformen.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Potenzen als Aufgabe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nur als Ergebnis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x² entsteht durchs Multiplizieren. Als Bestandteil der Aufgabe wäre es 7.2 und liegt nicht in der Kette.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Summen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nicht verfügbar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3.10 und 3.11 liegen nicht in der Kette von 5.5 bis 5.8. Alle Aufgaben sind reine Produkte.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3 · Lösungsweg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62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</w:t>
            </w:r>
          </w:p>
        </w:tc>
        <w:tc>
          <w:tcPr>
            <w:tcW w:type="dxa" w:w="7483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 (BF5, Level B)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Minuszeichen zählen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3a(−b)(−c)(−2d) hat drei Minus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Ungerade Anzahl ergibt Minus, gerade ergibt Plus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drei Minus → Ergebnis negativ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Alle Zahlen multiplizieren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 · 1 · 1 · 2 = 6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Für jede Variable zählen, wie oft sie vorkommt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a, b, c, d je einmal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Zusammensetzen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−6abcd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4 · Gestufte Tipps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102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Stufe</w:t>
            </w:r>
          </w:p>
        </w:tc>
        <w:tc>
          <w:tcPr>
            <w:tcW w:type="dxa" w:w="134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Text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Zähle zuerst die Minuszeichen. Eine gerade Anzahl ergibt Plus, eine ungerade Minus.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Nimm dann alle Zahlen zusammen und zähle für jede Variable, wie oft sie vorkommt.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Hier sind es drei Minus, also negativ. Die Zahlen ergeben 3 · 2 = 6.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5 · Fehlerkatalog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311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Fehler</w:t>
            </w:r>
          </w:p>
        </w:tc>
        <w:tc>
          <w:tcPr>
            <w:tcW w:type="dxa" w:w="368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Ergebnis</w:t>
            </w:r>
          </w:p>
        </w:tc>
        <w:tc>
          <w:tcPr>
            <w:tcW w:type="dxa" w:w="7654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Rückmeldung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Keine Potenz gebildet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3x · 4x  →  12x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· x ergibt x². Beim Multiplizieren wachsen die Hochzahlen.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Vorzeichen bei zwei Minus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falsch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(−9u) · (−11v)  →  −99uv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 mal Minus gibt Plus: das Ergebnis ist +99uv.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Minuszeichen falsch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gezählt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3a(−b)(−c)(−2d)  →  6abcd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Drei Minuszeichen sind ungerade – das Ergebnis ist negativ: −6abcd.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Zahlen addiert statt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multipliziert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3x · 2y  →  5xy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 · 2 = 6, nicht 3 + 2. Das Ergebnis ist 6xy.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Nur eine Variable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potenziert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7up · (−4up)  →  −28u²p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Beide Variablen kommen zweimal vor: u² UND p². Richtig ist −28u²p².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6 · Theorie-Kernidee</w:t>
      </w:r>
    </w:p>
    <w:p>
      <w:pPr>
        <w:spacing w:before="180" w:after="80"/>
      </w:pPr>
      <w:r>
        <w:rPr>
          <w:b/>
          <w:sz w:val="21"/>
        </w:rPr>
        <w:t xml:space="preserve">Theorie-Kernidee:  </w:t>
      </w:r>
      <w:r>
        <w:rPr>
          <w:sz w:val="21"/>
        </w:rPr>
        <w:t>Beim Multiplizieren zählt man zuerst die Minuszeichen, multipliziert dann die Zahlen und zählt für jede Variable, wie oft sie vorkommt.</w:t>
      </w:r>
    </w:p>
    <w:p>
      <w:r>
        <w:br w:type="page"/>
      </w:r>
    </w:p>
    <w:p>
      <w:pPr>
        <w:pStyle w:val="Heading1"/>
      </w:pPr>
      <w:r>
        <w:t>S22  ·  Potenzen verstehen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00"/>
      </w:tblGrid>
      <w:tr>
        <w:tc>
          <w:tcPr>
            <w:tcW w:type="dxa" w:w="13800"/>
            <w:shd w:val="clear" w:color="auto" w:fill="DEEAF6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Lektionen 7.1 – 7.2        Erhebung: Vorstufe zu 3c und 3d        Levelachse: Grösse des Exponenten</w:t>
            </w:r>
          </w:p>
          <w:p>
            <w:pPr>
              <w:spacing w:before="20" w:after="20"/>
            </w:pPr>
            <w:r>
              <w:rPr>
                <w:sz w:val="19"/>
              </w:rPr>
              <w:t>Verfügbare Zutaten: negative Zahlen · Variablen multiplizieren.  Quelle: Lehrmittel A, Aufgaben 25, 26 (S. 80); Sonderfälle von mir ergänzt</w:t>
            </w:r>
          </w:p>
        </w:tc>
      </w:tr>
    </w:tbl>
    <w:p>
      <w:pPr>
        <w:spacing w:before="60" w:after="60"/>
      </w:pPr>
      <w:r>
        <w:rPr>
          <w:i/>
          <w:sz w:val="19"/>
        </w:rPr>
        <w:t>Reine Aufbau-Schablone: hier wird definiert, was eine Potenz überhaupt ist. Punkt vor Strich kommt erst in 7.3, deshalb stehen in dieser Schablone keine gemischten Terme – die Kette lautet 7.1 ← 1.10 und 7.2 ← 7.1, 5.2.</w:t>
      </w:r>
    </w:p>
    <w:p>
      <w:pPr>
        <w:spacing w:before="180" w:after="60"/>
      </w:pPr>
      <w:r>
        <w:rPr>
          <w:b/>
          <w:sz w:val="21"/>
        </w:rPr>
        <w:t>Teil 1 · Bauformen-Matrix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351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 diese Bauform ausmacht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A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B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C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Potenz mit Zahlenbasis ausrechnen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2³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8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3⁴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81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2⁶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64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Produkt gleicher Variablen als Potenz schreiben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· 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x²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y · y · y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y³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 · z · z · z · z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z⁵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BF3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Quadrat- und Kubikzahlen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25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10³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1000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2¹⁰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1024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BF4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Exponent eins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3¹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7¹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7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12¹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12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BF5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Klammer mit Koeffizient wird potenziert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(2x)²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4x²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(3y)²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9y²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(4z)³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64z³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BF6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Basis eins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1⁵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1¹²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1³ · 2³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8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BF7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Potenzen addieren oder subtrahieren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2² + 3²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13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4² − 2³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8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2³ + 3² − 5¹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12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BF8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Basis null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0³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0⁵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 · 4²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BF9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Potenz mal ihre eigene Basis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2³ · 2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16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3² · 3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27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2² · 2²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16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BF10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Basis und Exponent vertauscht – verschiedene Ergebnisse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16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2⁴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16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3³ − 3²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18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Variablenpotenz mal Variable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x² · 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x³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y · y³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y⁴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z² · z²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z⁴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Potenz mal Zahl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2³ · 5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 · 4²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48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 · 3³ − 4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50</w:t>
            </w:r>
          </w:p>
        </w:tc>
      </w:tr>
    </w:tbl>
    <w:p>
      <w:pPr>
        <w:spacing w:before="60" w:after="60"/>
      </w:pPr>
      <w:r>
        <w:rPr>
          <w:i/>
          <w:sz w:val="19"/>
        </w:rPr>
        <w:t>BF10 ist die lehrreichste: 4² und 2⁴ ergeben beide 16, aber 3³ und 3² nicht dasselbe. Der Zufall bei 16 verführt zur Annahme, Basis und Exponent seien vertauschbar. Der Generator soll deshalb beide Fälle bringen.</w:t>
      </w:r>
    </w:p>
    <w:p>
      <w:pPr>
        <w:spacing w:before="180" w:after="60"/>
      </w:pPr>
      <w:r>
        <w:rPr>
          <w:b/>
          <w:sz w:val="21"/>
        </w:rPr>
        <w:t>Teil 2 · Welche Regler diese Schablone benutzt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226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Regler</w:t>
            </w:r>
          </w:p>
        </w:tc>
        <w:tc>
          <w:tcPr>
            <w:tcW w:type="dxa" w:w="51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Einstellung A → B → C</w:t>
            </w:r>
          </w:p>
        </w:tc>
        <w:tc>
          <w:tcPr>
            <w:tcW w:type="dxa" w:w="708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Warum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Grösse des Exponenten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bis drei  →  drei bis vier  →  fünf und mehr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benutzt. Der einzige Regler, der hier ohne Vorgriff funktioniert.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Zahl oder Variable als Basis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Trennt BF1 von BF2 und BF11.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Punkt vor Strich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nicht verfügbar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7.3 kommt später. Die Aufgabe 7 in BF7 und BF12 bleibt deshalb einfach: höchstens ein Rechenzeichen zwischen zwei Potenzen.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Negative Basis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nicht verfügbar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Das ist 7.4 und damit Schablone S23.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Potenzgesetze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nicht verfügbar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7.5 bis 7.8, also Schablone S24. In BF9 und BF11 wird deshalb ausgerechnet, nicht mit dem Gesetz gearbeitet.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3 · Lösungsweg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62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</w:t>
            </w:r>
          </w:p>
        </w:tc>
        <w:tc>
          <w:tcPr>
            <w:tcW w:type="dxa" w:w="7483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 (BF5, Level A)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Basis und Exponent bestimmen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(2x)² : Basis ist 2x, Exponent ist 2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Die Potenz als Produkt ausschreiben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(2x) · (2x)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Ausrechnen: Zahlen und Variablen getrennt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 · 2 = 4    und    x · x = x²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Zusammensetzen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4x²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Gegenprobe: die Klammer gilt für alles darin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auch die 2 wird quadriert, nicht nur das x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4 · Gestufte Tipps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102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Stufe</w:t>
            </w:r>
          </w:p>
        </w:tc>
        <w:tc>
          <w:tcPr>
            <w:tcW w:type="dxa" w:w="134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Text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Eine Potenz ist eine Abkürzung für ein Produkt: 2³ heisst 2 · 2 · 2.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Schreib die Potenz als Produkt aus, dann siehst du, was zu rechnen ist.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(2x)² heisst (2x) · (2x). Beide Klammern werden multipliziert.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5 · Fehlerkatalog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311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Fehler</w:t>
            </w:r>
          </w:p>
        </w:tc>
        <w:tc>
          <w:tcPr>
            <w:tcW w:type="dxa" w:w="368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Ergebnis</w:t>
            </w:r>
          </w:p>
        </w:tc>
        <w:tc>
          <w:tcPr>
            <w:tcW w:type="dxa" w:w="7654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Rückmeldung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Basis mit Exponent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multipliziert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2³  →  6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2³ heisst 2 · 2 · 2 = 8, nicht 2 · 3.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Klammer nur teilweise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potenziert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(2x)²  →  2x²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Die Klammer gilt für alles darin: (2x)² = 2² · x² = 4x².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Beim Multiplizieren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Hochzahlen multipliziert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x² · x  →  x²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x² · x ist x · x · x, also x³. Die Hochzahlen werden addiert, nicht multipliziert.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Exponent eins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falsch gelesen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3¹  →  1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Der Exponent 1 heisst: die Basis kommt einmal vor. 3¹ ist 3.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Basis und Exponent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vertauscht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2⁴ und 4² für dasselbe gehalten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Hier ergeben beide 16 – das ist Zufall. Bei 3³ = 27 und 3² = 9 stimmt es nicht mehr.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6 · Theorie-Kernidee</w:t>
      </w:r>
    </w:p>
    <w:p>
      <w:pPr>
        <w:spacing w:before="180" w:after="80"/>
      </w:pPr>
      <w:r>
        <w:rPr>
          <w:b/>
          <w:sz w:val="21"/>
        </w:rPr>
        <w:t xml:space="preserve">Theorie-Kernidee:  </w:t>
      </w:r>
      <w:r>
        <w:rPr>
          <w:sz w:val="21"/>
        </w:rPr>
        <w:t>Eine Potenz ist eine Abkürzung für ein Produkt gleicher Faktoren. Der Exponent sagt, wie oft die Basis vorkommt – er wird nicht mit ihr multipliziert.</w:t>
      </w:r>
    </w:p>
    <w:p>
      <w:r>
        <w:br w:type="page"/>
      </w:r>
    </w:p>
    <w:p>
      <w:pPr>
        <w:pStyle w:val="Heading1"/>
      </w:pPr>
      <w:r>
        <w:t>S23  ·  Potenz vor Punkt vor Strich, negative Basis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00"/>
      </w:tblGrid>
      <w:tr>
        <w:tc>
          <w:tcPr>
            <w:tcW w:type="dxa" w:w="13800"/>
            <w:shd w:val="clear" w:color="auto" w:fill="DEEAF6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Lektionen 7.3 – 7.4        Erhebung: 3c und 3d        Levelachse: Gliederzahl und Vorzeichen</w:t>
            </w:r>
          </w:p>
          <w:p>
            <w:pPr>
              <w:spacing w:before="20" w:after="20"/>
            </w:pPr>
            <w:r>
              <w:rPr>
                <w:sz w:val="19"/>
              </w:rPr>
              <w:t>Verfügbare Zutaten: negative Zahlen · Punkt vor Strich · Potenzen verstehen.  Quelle: Lehrmittel A, Aufgaben 4, 5 (S. 77), Aufgabe 9 (S. 142)</w:t>
            </w:r>
          </w:p>
        </w:tc>
      </w:tr>
    </w:tbl>
    <w:p>
      <w:pPr>
        <w:spacing w:before="60" w:after="60"/>
      </w:pPr>
      <w:r>
        <w:rPr>
          <w:i/>
          <w:sz w:val="19"/>
        </w:rPr>
        <w:t>Diese Schablone deckt Erhebungsaufgabe 3c (2 · 4² − (−3) + 2³) und 3d ((5 − 7)² · (3² − 2) : 2²) ab. Beide stehen in der Matrix: 3c ist BF2 auf Level C, 3d ist BF6 auf Level B.</w:t>
      </w:r>
    </w:p>
    <w:p>
      <w:pPr>
        <w:spacing w:before="180" w:after="60"/>
      </w:pPr>
      <w:r>
        <w:rPr>
          <w:b/>
          <w:sz w:val="21"/>
        </w:rPr>
        <w:t>Teil 1 · Bauformen-Matrix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351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 diese Bauform ausmacht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A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B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C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Zahl mal Potenz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 · 4²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 · 5²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75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 · 4² + 2³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Doppeltes Minus zwischen Potenzen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 · 4² − (−3)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35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 · 2³ − (−4)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44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 · 4² − (−3) + 2³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43  (Erhebung 3c)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BF3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Klammer wird potenziert, Ergebnis der Klammer negativ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(5 − 7)²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(3 − 8)²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25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(2 − 6)³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−64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BF4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 VOR der Potenz – die Basis ist positiv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−7²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−49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−3⁴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−81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−2³ − 3²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−17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BF5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Negative Basis in Klammern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(−2)²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(−2)³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−8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(−2)⁴ − (−2)³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24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BF6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Klammern mit Potenzen, dazu Division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3² − 2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7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(5 − 7)² · (3² − 2)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28  (Erhebung 3d ohne Division)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(5 − 7)² · (3² − 2) : 2²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7  (Erhebung 3d)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BF7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Potenzen addieren oder subtrahieren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3² + 4²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25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5² − 3²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16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2³ + 3² − 4²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BF8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Potenz geteilt durch Potenz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2³ : 2²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6² : 3²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(4² − 2²) : 2²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BF9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das Ergebnis ist null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(3 − 3)²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2³ − 2³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 · (2² − 4)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BF10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Basis minus eins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(−1)⁴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(−1)⁵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−1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(−1)⁴ · 3²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9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Potenz mitten in einem Strichterm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 + 3 · 2²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14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20 − 2 · 3²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 + 2 · 3² − 4²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7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Klammer potenziert gegen Faktor potenziert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(2 · 3)²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36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 · 3²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18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(2 · 3)² − 2 · 3²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18</w:t>
            </w:r>
          </w:p>
        </w:tc>
      </w:tr>
    </w:tbl>
    <w:p>
      <w:pPr>
        <w:spacing w:before="60" w:after="60"/>
      </w:pPr>
      <w:r>
        <w:rPr>
          <w:i/>
          <w:sz w:val="19"/>
        </w:rPr>
        <w:t>BF4 und BF5 sind das Herzstück von Lektion 7.4 und werden ständig verwechselt: −7² ist −49, weil die Potenz vor dem Minus kommt. (−7)² ist +49, weil die Klammer die Basis festlegt. BF12 zeigt dasselbe für den Faktor: (2 · 3)² ist 36, aber 2 · 3² ist 18.</w:t>
      </w:r>
    </w:p>
    <w:p>
      <w:pPr>
        <w:spacing w:before="180" w:after="60"/>
      </w:pPr>
      <w:r>
        <w:rPr>
          <w:b/>
          <w:sz w:val="21"/>
        </w:rPr>
        <w:t>Teil 2 · Welche Regler diese Schablone benutzt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226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Regler</w:t>
            </w:r>
          </w:p>
        </w:tc>
        <w:tc>
          <w:tcPr>
            <w:tcW w:type="dxa" w:w="51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Einstellung A → B → C</w:t>
            </w:r>
          </w:p>
        </w:tc>
        <w:tc>
          <w:tcPr>
            <w:tcW w:type="dxa" w:w="708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Warum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Anzahl Glieder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 →  zwei bis drei  →  drei bis vier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Vorzeichen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ein Minus  →  zwei Minus  →  doppeltes Minus oder negative Basis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benutzt, über 7.4 ← 1.12 abgesichert.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Wo das Minus steht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 der Potenz oder in der Klammer – genau das trennt BF4 von BF5. Es ist der Inhalt der Lektion.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Variablen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nicht verfügbar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7.3 ← 7.1, 1.19 führt nicht über K3. Diese Schablone rechnet mit Zahlen.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Potenzgesetze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nicht verfügbar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7.5 bis 7.8, also Schablone S24. In BF8 wird deshalb ausgerechnet statt subtrahiert.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3 · Lösungsweg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62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</w:t>
            </w:r>
          </w:p>
        </w:tc>
        <w:tc>
          <w:tcPr>
            <w:tcW w:type="dxa" w:w="7483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 (Erhebungsaufgabe 3d)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Klammern zuerst, von innen nach aussen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5 − 7 = −2    und    3² − 2 = 7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Potenzen ausrechnen – auch die von Klammern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(−2)² = 4    und    2² = 4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Dann Punkt vor Strich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 · 7 = 28,   danach 28 : 4 = 7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Vorzeichen prüfen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(−2)² ist positiv, weil der Exponent gerade ist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Ergebnis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</w:t>
            </w:r>
          </w:p>
        </w:tc>
      </w:tr>
    </w:tbl>
    <w:p>
      <w:pPr>
        <w:spacing w:before="60" w:after="60"/>
      </w:pPr>
      <w:r>
        <w:rPr>
          <w:i/>
          <w:sz w:val="19"/>
        </w:rPr>
        <w:t>Die Reihenfolge lautet Klammer vor Potenz vor Punkt vor Strich. Erhebungsaufgabe 3d benutzt alle vier Stufen in einer einzigen Aufgabe – deshalb ist sie mit einem Punkt bewertet und verlangt einen Zwischenschritt.</w:t>
      </w:r>
    </w:p>
    <w:p>
      <w:pPr>
        <w:spacing w:before="180" w:after="60"/>
      </w:pPr>
      <w:r>
        <w:rPr>
          <w:b/>
          <w:sz w:val="21"/>
        </w:rPr>
        <w:t>Teil 4 · Gestufte Tipps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102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Stufe</w:t>
            </w:r>
          </w:p>
        </w:tc>
        <w:tc>
          <w:tcPr>
            <w:tcW w:type="dxa" w:w="134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Text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Die Reihenfolge lautet: Klammer vor Potenz vor Punkt vor Strich.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Rechne zuerst beide Klammern aus, danach die Potenzen.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In der ersten Klammer steht 5 − 7 = −2, und (−2)² ist 4.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5 · Fehlerkatalog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311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Fehler</w:t>
            </w:r>
          </w:p>
        </w:tc>
        <w:tc>
          <w:tcPr>
            <w:tcW w:type="dxa" w:w="368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Ergebnis</w:t>
            </w:r>
          </w:p>
        </w:tc>
        <w:tc>
          <w:tcPr>
            <w:tcW w:type="dxa" w:w="7654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Rückmeldung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 vor der Potenz als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negative Basis gelesen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−7²  →  49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Ohne Klammer gilt die Potenz zuerst: −7² ist −(7²) = −49. Nur (−7)² wäre +49.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Negative Basis mit geradem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Exponenten negativ gelassen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(5 − 7)²  →  −4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5 − 7 = −2, und (−2)² = 4. Eine gerade Hochzahl macht das Ergebnis positiv.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Faktor mit in die Potenz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genommen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 · 4²  →  64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Die Potenz gilt nur für die 4: 4² = 16, danach 2 · 16 = 32. (2 · 4)² wäre 64.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Doppeltes Minus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nicht aufgelöst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 · 4² − (−3)  →  29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−(−3) wird +3. Aus 32 − (−3) wird 35.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Von links nach rechts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gerechnet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20 − 2 · 3²  →  162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Punkt vor Strich: zuerst 3² = 9, dann 2 · 9 = 18, dann 20 − 18 = 2.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6 · Theorie-Kernidee</w:t>
      </w:r>
    </w:p>
    <w:p>
      <w:pPr>
        <w:spacing w:before="180" w:after="80"/>
      </w:pPr>
      <w:r>
        <w:rPr>
          <w:b/>
          <w:sz w:val="21"/>
        </w:rPr>
        <w:t xml:space="preserve">Theorie-Kernidee:  </w:t>
      </w:r>
      <w:r>
        <w:rPr>
          <w:sz w:val="21"/>
        </w:rPr>
        <w:t>Klammer vor Potenz vor Punkt vor Strich. Ein Minus ohne Klammer gehört nicht zur Basis: −7² ist −49, aber (−7)² ist +49.</w:t>
      </w:r>
    </w:p>
    <w:p>
      <w:pPr>
        <w:pStyle w:val="Heading1"/>
      </w:pPr>
      <w:r>
        <w:t>Stand nach Runde 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2551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</w:r>
          </w:p>
        </w:tc>
        <w:tc>
          <w:tcPr>
            <w:tcW w:type="dxa" w:w="1190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</w:r>
          </w:p>
        </w:tc>
      </w:tr>
      <w:tr>
        <w:tc>
          <w:tcPr>
            <w:tcW w:type="dxa" w:w="255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Im Matrixformat</w:t>
            </w:r>
          </w:p>
        </w:tc>
        <w:tc>
          <w:tcPr>
            <w:tcW w:type="dxa" w:w="1190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achtzehn Schablonen.</w:t>
            </w:r>
          </w:p>
        </w:tc>
      </w:tr>
      <w:tr>
        <w:tc>
          <w:tcPr>
            <w:tcW w:type="dxa" w:w="255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Noch umzubauen</w:t>
            </w:r>
          </w:p>
        </w:tc>
        <w:tc>
          <w:tcPr>
            <w:tcW w:type="dxa" w:w="1190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S24, S25, S31, S36, S37, S38, S39, S40, S42, S43, S44 – elf Stück, etwa drei Runden.</w:t>
            </w:r>
          </w:p>
        </w:tc>
      </w:tr>
      <w:tr>
        <w:tc>
          <w:tcPr>
            <w:tcW w:type="dxa" w:w="255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Bleiben im alten Format</w:t>
            </w:r>
          </w:p>
        </w:tc>
        <w:tc>
          <w:tcPr>
            <w:tcW w:type="dxa" w:w="1190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S1 bis S11 sowie S46 bis S57 – in K1 und K2 gibt es laut deiner Ausnahme nur eine Bauform, die übrigen sind in diesem Chat entstanden und fachlich vollständig.</w:t>
            </w:r>
          </w:p>
        </w:tc>
      </w:tr>
    </w:tbl>
    <w:sectPr w:rsidR="00FC693F" w:rsidRPr="0006063C" w:rsidSect="00034616">
      <w:pgSz w:w="15840" w:h="12240" w:orient="landscape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 w:cs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
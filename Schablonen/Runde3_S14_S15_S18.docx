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Runde 3 · S14 neu, S15 und S18</w:t>
      </w:r>
    </w:p>
    <w:p>
      <w:pPr>
        <w:spacing w:before="60" w:after="60"/>
      </w:pPr>
      <w:r>
        <w:rPr>
          <w:i/>
          <w:sz w:val="19"/>
        </w:rPr>
        <w:t>Kapitel 3, 4 und 5  ·  Lehrmittel A, S. 79 – 80</w:t>
      </w:r>
    </w:p>
    <w:p>
      <w:pPr>
        <w:spacing w:before="60" w:after="60"/>
      </w:pPr>
      <w:r>
        <w:rPr>
          <w:i w:val="0"/>
          <w:sz w:val="19"/>
        </w:rPr>
        <w:t>Die Grenze zwischen S14 und S15 ist verschoben: S14 hat nur noch eine Variablensorte, S15 zwei und mehr. S14 ist deshalb komplett neu und ersetzt die Fassung aus Runde 2. Alle Ergebnisse und Fehlerergebnisse sind mit SymPy nachgerechnet.</w:t>
      </w:r>
    </w:p>
    <w:p>
      <w:pPr>
        <w:pStyle w:val="Heading1"/>
      </w:pPr>
      <w:r>
        <w:t>S14  ·  Terme mit Zahlen und einer Variablen vereinfachen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00"/>
      </w:tblGrid>
      <w:tr>
        <w:tc>
          <w:tcPr>
            <w:tcW w:type="dxa" w:w="13800"/>
            <w:shd w:val="clear" w:color="auto" w:fill="DEEAF6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Lektionen 3.10 – 3.11        Erhebung: Vorstufe zu 2a        Levelachse: Gliederzahl und Vorzeichen</w:t>
            </w:r>
          </w:p>
          <w:p>
            <w:pPr>
              <w:spacing w:before="20" w:after="20"/>
            </w:pPr>
            <w:r>
              <w:rPr>
                <w:sz w:val="19"/>
              </w:rPr>
              <w:t>Verfügbare Zutaten: negative Zahlen · Punkt vor Strich · Variablen · Terme mit Variablen.  Quelle: Lehrmittel A, Aufgaben 17, 19 (S. 79), Aufgaben 23, 24 (S. 80)</w:t>
            </w:r>
          </w:p>
        </w:tc>
      </w:tr>
    </w:tbl>
    <w:p>
      <w:pPr>
        <w:spacing w:before="60" w:after="60"/>
      </w:pPr>
      <w:r>
        <w:rPr>
          <w:i/>
          <w:sz w:val="19"/>
        </w:rPr>
        <w:t>Neue Fassung. Alles mit zwei Variablensorten ist nach S15 gewandert – hier geht es ausschliesslich um eine Sorte plus Zahlen. Damit trennt sich 3.11 sauber von 4.7.</w:t>
      </w:r>
    </w:p>
    <w:p>
      <w:pPr>
        <w:spacing w:before="180" w:after="60"/>
      </w:pPr>
      <w:r>
        <w:rPr>
          <w:b/>
          <w:sz w:val="21"/>
        </w:rPr>
        <w:t>Teil 1 · Bauformen-Matrix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351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 diese Bauform ausmacht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A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B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C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Zahl und Variablenterm nebeneinander – nichts lässt sich zusammenfassen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3a + 4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3a + 4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7b − 2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7b − 2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−5c + 12 − 3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−5c + 9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Eine Sorte, mehrere Glieder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4a + 3a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7a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4a + 3a + 9a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16a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15b + 76b − 24b − 30b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37b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BF3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Eine Sorte und Zahlen gemischt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3a + 4 + 2a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5a + 4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6b − 2 + 3b + 7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9b + 5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8c + 5 − 3c − 9 + 2c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7c − 4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BF4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Variable ohne sichtbaren Koeffizienten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 + 5a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6a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 + b + 7b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9b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 + 8c − c − 4c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4c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BF5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Punkt vor Strich vor dem Zusammenfassen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 · 3a + 4a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10a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 · 2b − 4b + b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 · 2c + 3 · 3c − 5c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12c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BF6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nur eine Zahl bleibt übrig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4a − 4a + 9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9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5b + 7 − 5b − 2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3c + 8 − 3c − 2 − 1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BF7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nur ein Variablenterm bleibt übrig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3a + 5 − 5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3a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6b − 4 + 2b + 4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8b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2x + 7 + 3x − 3 − 4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5x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BF8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Minuszeichen am Anfang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−3a + 8a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5a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−4b + b + 9b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−5c − 2c + 11c − c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3c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BF9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das Ergebnis ist null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5a − 5a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3b + 4 − 3b − 4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7c − 2 − 4c − 3c + 2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BF10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der Koeffizient wird eins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4a − 3a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a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9b − 5b − 3b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12c + 3 − 8c − 3c − 3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c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Zahlen über den Term verstreut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3a + 7 + 2a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5a + 7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3a + 7 + 2a − 4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5a + 3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3x + 7 + 2x − 4 + x − 1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6x + 2</w:t>
            </w:r>
          </w:p>
        </w:tc>
      </w:tr>
    </w:tbl>
    <w:p>
      <w:pPr>
        <w:spacing w:before="60" w:after="60"/>
      </w:pPr>
      <w:r>
        <w:rPr>
          <w:i/>
          <w:sz w:val="19"/>
        </w:rPr>
        <w:t>BF1 ist die wichtigste und sieht wie ein Versehen aus: dort lässt sich nichts zusammenfassen, und die richtige Antwort ist der Term selbst. Viele Schüler machen aus 3a + 4 die Zahl 7a, weil sie gelernt haben, dass am Schluss immer etwas Kürzeres steht. Der Generator muss diese Form gezielt bringen, sonst trainiert die App genau diese falsche Erwartung an.</w:t>
      </w:r>
    </w:p>
    <w:p>
      <w:pPr>
        <w:spacing w:before="180" w:after="60"/>
      </w:pPr>
      <w:r>
        <w:rPr>
          <w:b/>
          <w:sz w:val="21"/>
        </w:rPr>
        <w:t>Teil 2 · Welche Regler diese Schablone benutzt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226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Regler</w:t>
            </w:r>
          </w:p>
        </w:tc>
        <w:tc>
          <w:tcPr>
            <w:tcW w:type="dxa" w:w="51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Einstellung A → B → C</w:t>
            </w:r>
          </w:p>
        </w:tc>
        <w:tc>
          <w:tcPr>
            <w:tcW w:type="dxa" w:w="708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Warum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Anzahl Glieder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bis drei  →  vier  →  fünf und mehr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Vorzeichen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alles positiv  →  ein Minus  →  mehrere Minus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benutzt. Über 3.10 ← 3.4 ← 1.5 abgesichert.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Anzahl Variablensorten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Nur eine Sorte. Zwei und mehr sind Schablone S15.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Was zusammenkommt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Trennt die Bauformen voneinander.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Potenzen und Klammern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nicht verfügbar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Potenzen ab 7.2, Klammern auflösen ab 10.6. Aufgabe 18 auf S. 79 gehört deshalb zu S34.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3 · Lösungsweg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62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</w:t>
            </w:r>
          </w:p>
        </w:tc>
        <w:tc>
          <w:tcPr>
            <w:tcW w:type="dxa" w:w="7483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 (BF3, Level C)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Alle Glieder mit ihrem Vorzeichen abschreiben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8c  +5  −3c  −9  +2c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Trennen: Glieder mit c und reine Zahlen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c: 8c − 3c + 2c    Zahlen: 5 − 9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Innerhalb jeder Sorte rechnen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7c    −4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Zusammenschreiben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7c − 4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Gegenprobe: kommt jedes Glied der Aufgabe genau einmal vor?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fünf Glieder, zwei Sorten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4 · Gestufte Tipps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102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Stufe</w:t>
            </w:r>
          </w:p>
        </w:tc>
        <w:tc>
          <w:tcPr>
            <w:tcW w:type="dxa" w:w="134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Text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Zusammenfassen darf man nur Glieder mit derselben Variablen. Reine Zahlen sind eine eigene Sorte.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Schreib jedes Glied mit seinem Vorzeichen ab und sortiere danach.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Die c-Glieder sind 8c, −3c und 2c, zusammen 7c.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5 · Fehlerkatalog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311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Fehler</w:t>
            </w:r>
          </w:p>
        </w:tc>
        <w:tc>
          <w:tcPr>
            <w:tcW w:type="dxa" w:w="368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Ergebnis</w:t>
            </w:r>
          </w:p>
        </w:tc>
        <w:tc>
          <w:tcPr>
            <w:tcW w:type="dxa" w:w="7654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Rückmeldung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Zahl und Variablenterm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zusammengezogen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3a + 4  →  7a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3a und 4 sind verschiedene Sorten. Hier ist nichts zusammenzufassen – 3a + 4 ist bereits die Antwort.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Unsichtbare Eins übersehen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 + 5a  →  5a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Ein einzelnes a zählt als 1a. Zusammen mit 5a ergibt das 6a.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Koeffizient eins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weggelassen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4a − 3a  →  0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4a minus 3a ist ein a, nicht null. Geschrieben wird es als a, nicht als 1a.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Vorzeichen beim Sortieren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verloren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8c + 5 − 3c − 9 + 2c  →  7c + 14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Die Zahlen sind +5 und −9, zusammen −4. Nicht 5 + 9.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Punkt vor Strich missachtet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 · 3a + 4a  →  14a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Zuerst 2 · 3a = 6a, danach + 4a. Das ergibt 10a, nicht 2 · 7a.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6 · Theorie-Kernidee</w:t>
      </w:r>
    </w:p>
    <w:p>
      <w:pPr>
        <w:spacing w:before="180" w:after="80"/>
      </w:pPr>
      <w:r>
        <w:rPr>
          <w:b/>
          <w:sz w:val="21"/>
        </w:rPr>
        <w:t xml:space="preserve">Theorie-Kernidee:  </w:t>
      </w:r>
      <w:r>
        <w:rPr>
          <w:sz w:val="21"/>
        </w:rPr>
        <w:t>Zusammenfassen darf man nur Glieder mit derselben Variablen. Reine Zahlen sind eine eigene Sorte, und das Vorzeichen gehört immer zum Glied dahinter.</w:t>
      </w:r>
    </w:p>
    <w:p>
      <w:r>
        <w:br w:type="page"/>
      </w:r>
    </w:p>
    <w:p>
      <w:pPr>
        <w:pStyle w:val="Heading1"/>
      </w:pPr>
      <w:r>
        <w:t>S15  ·  Unterschiedliche Variablen erkennen und zusammenfassen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00"/>
      </w:tblGrid>
      <w:tr>
        <w:tc>
          <w:tcPr>
            <w:tcW w:type="dxa" w:w="13800"/>
            <w:shd w:val="clear" w:color="auto" w:fill="DEEAF6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Lektionen 4.1 · 4.7        Erhebung: Vorstufe zu 2a        Levelachse: Gliederzahl und Vorzeichen</w:t>
            </w:r>
          </w:p>
          <w:p>
            <w:pPr>
              <w:spacing w:before="20" w:after="20"/>
            </w:pPr>
            <w:r>
              <w:rPr>
                <w:sz w:val="19"/>
              </w:rPr>
              <w:t>Verfügbare Zutaten: negative Zahlen · Punkt vor Strich · Variablen · Terme mit Variablen.  Quelle: Lehrmittel A, Aufgaben 17, 19, 20 (S. 79); Sonderfälle von mir ergänzt</w:t>
            </w:r>
          </w:p>
        </w:tc>
      </w:tr>
    </w:tbl>
    <w:p>
      <w:pPr>
        <w:spacing w:before="60" w:after="60"/>
      </w:pPr>
      <w:r>
        <w:rPr>
          <w:i/>
          <w:sz w:val="19"/>
        </w:rPr>
        <w:t>Diese Schablone übernimmt alles mit zwei und mehr Variablensorten. Der eigentliche Lernschritt ist nicht das Rechnen, sondern das Erkennen: welche Glieder gehören überhaupt zusammen. Weil die App nur «rechne aus» kennt, steckt das Erkennen in der Rechenaufgabe – wer falsch sortiert, bekommt ein falsches Ergebnis.</w:t>
      </w:r>
    </w:p>
    <w:p>
      <w:pPr>
        <w:spacing w:before="180" w:after="60"/>
      </w:pPr>
      <w:r>
        <w:rPr>
          <w:b/>
          <w:sz w:val="21"/>
        </w:rPr>
        <w:t>Teil 1 · Bauformen-Matrix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351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 diese Bauform ausmacht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A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B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C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Sorten, beide kommen mehrfach vor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5a + 3b + 2a + 4b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7a + 7b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9u − 4v − 3u + 7v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6u + 3v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11x − 5y − 4x + 9y − 2x + 3y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5x + 7y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Sorten, eine kommt nur einmal vor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5a + 3b + 2a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7a + 3b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8u + 2v − 3u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5u + 2v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9x − 2y − 4x + 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6x − 2y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BF3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Sorten, nichts lässt sich zusammenfassen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3x + 4y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3x + 4y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5u − 2v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5u − 2v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−3a + 7b − 2c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−3a + 7b − 2c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BF4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Sorten und Zahlen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4u + 3v + 2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4u + 3v + 2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7u − 2v + 5 − 3u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4u − 2v + 5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20u − 3v − 11u + 16v + 8 + 4v − 2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9u + 17v + 6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BF5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Drei Sorten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2x + 3y + z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2x + 3y + z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5x + 2y − 3x + 4z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2x + 2y + 4z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11x − 5y − 4x + 9y − 2x + 3z − z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5x + 4y + 2z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BF6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eine Sorte fällt ganz weg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7a + 3b − 7a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5u + 2v − 5u + 3v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5v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6x + 4y − 2x + 3 − 4x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4y + 3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BF7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nur eine Zahl bleibt übrig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3c + 2d − 3c − 2d + 8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8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5u + 2v + 7 − 5u − 2v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7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4x − 3y + 9 − 4x + 3y − 4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BF8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Sorten ohne sichtbaren Koeffizienten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 + b + 3a + 2b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4a + 3b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 + 2v − u + 3v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5v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+ y + 4x − y − 2x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3x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BF9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Minuszeichen am Anfang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−3a + 8a − 2b + 5b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5a + 3b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−2u − 3v + 7u + v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5u − 2v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−4x − y + 9x − 3y + 2y − 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4x − 2y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BF10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Punkt vor Strich vor dem Zusammenfassen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 · 3a + 4b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6a + 4b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 · 2u + 4v − 2u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4u + 4v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 · 2x + 3 · 3y − 5x − 4y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3x + 5y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das Ergebnis ist null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5a + 3b − 5a − 3b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7u − 2v − 7u + 2v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6x + 4y − 3 − 6x − 4y + 3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</w:tr>
    </w:tbl>
    <w:p>
      <w:pPr>
        <w:spacing w:before="60" w:after="60"/>
      </w:pPr>
      <w:r>
        <w:rPr>
          <w:i/>
          <w:sz w:val="19"/>
        </w:rPr>
        <w:t>BF3 ist hier das Gegenstück zu BF1 in S14: zwei Sorten, und trotzdem ist nichts zu tun. Genau das meint Lektion 4.7 – erkennen, dass 3x und 4y nicht zusammengehören. BF6 und BF7 sind die Gegenprobe: dort verschwindet eine ganze Sorte, und das Ergebnis sieht völlig anders aus als die Aufgabe.</w:t>
      </w:r>
    </w:p>
    <w:p>
      <w:pPr>
        <w:spacing w:before="180" w:after="60"/>
      </w:pPr>
      <w:r>
        <w:rPr>
          <w:b/>
          <w:sz w:val="21"/>
        </w:rPr>
        <w:t>Teil 2 · Welche Regler diese Schablone benutzt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226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Regler</w:t>
            </w:r>
          </w:p>
        </w:tc>
        <w:tc>
          <w:tcPr>
            <w:tcW w:type="dxa" w:w="51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Einstellung A → B → C</w:t>
            </w:r>
          </w:p>
        </w:tc>
        <w:tc>
          <w:tcPr>
            <w:tcW w:type="dxa" w:w="708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Warum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Anzahl Glieder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bis drei  →  vier  →  fünf bis sieben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Vorzeichen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alles positiv  →  ein Minus  →  mehrere Minus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Anzahl Sorten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gegen drei Sorten trennt BF1 bis BF4 von BF5.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Was zusammenkommt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Trennt die Bauformen voneinander.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Produkte als Sorten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gehört nicht hierher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3bc gegen 3b ist Lektion 4.9 und damit Schablone S17.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3 · Lösungsweg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62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</w:t>
            </w:r>
          </w:p>
        </w:tc>
        <w:tc>
          <w:tcPr>
            <w:tcW w:type="dxa" w:w="7483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 (BF4, Level C)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Alle Glieder mit ihrem Vorzeichen abschreiben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20u  −3v  −11u  +16v  +8  +4v  −2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Sorten bestimmen: u, v, reine Zahlen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drei Sorten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Jede Sorte einzeln zusammenzählen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u: 20u − 11u = 9u    v: −3v + 16v + 4v = 17v    Zahlen: 8 − 2 = 6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Zusammenschreiben, Sorten nebeneinander stehen lassen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9u + 17v + 6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Gegenprobe: kommt jede Sorte aus der Aufgabe vor?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u, v, Zahl – ja</w:t>
            </w:r>
          </w:p>
        </w:tc>
      </w:tr>
    </w:tbl>
    <w:p>
      <w:pPr>
        <w:spacing w:before="60" w:after="60"/>
      </w:pPr>
      <w:r>
        <w:rPr>
          <w:i/>
          <w:sz w:val="19"/>
        </w:rPr>
        <w:t>Schritt 2 ist der Lernschritt. Wer die Sorten nicht zuerst bestimmt, zählt alles zusammen und erhält Unsinn wie 10ab – das ist Fehler F1.</w:t>
      </w:r>
    </w:p>
    <w:p>
      <w:pPr>
        <w:spacing w:before="180" w:after="60"/>
      </w:pPr>
      <w:r>
        <w:rPr>
          <w:b/>
          <w:sz w:val="21"/>
        </w:rPr>
        <w:t>Teil 4 · Gestufte Tipps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102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Stufe</w:t>
            </w:r>
          </w:p>
        </w:tc>
        <w:tc>
          <w:tcPr>
            <w:tcW w:type="dxa" w:w="134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Text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Nur Glieder mit genau derselben Variablen lassen sich zusammenfassen. a und b bleiben getrennt.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Bestimme zuerst, wie viele Sorten es gibt, und behandle jede für sich.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Hier gibt es drei Sorten: u, v und reine Zahlen.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5 · Fehlerkatalog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311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Fehler</w:t>
            </w:r>
          </w:p>
        </w:tc>
        <w:tc>
          <w:tcPr>
            <w:tcW w:type="dxa" w:w="368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Ergebnis</w:t>
            </w:r>
          </w:p>
        </w:tc>
        <w:tc>
          <w:tcPr>
            <w:tcW w:type="dxa" w:w="7654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Rückmeldung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Sorten nicht getrennt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5a + 3b + 2a  →  10ab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 und b sind verschieden. 5a + 2a ergibt 7a, die 3b bleiben stehen: 7a + 3b.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Verschiedene Variablen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zusammengezogen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3x + 4y  →  7xy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und y lassen sich nicht zusammenzählen. 3x + 4y ist bereits die Antwort.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Vorzeichen beim Sortieren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verloren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20u − 3v − 11u + 16v + 8 + 4v − 2  →  9u + 23v + 6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Das erste v-Glied ist −3v, nicht +3v. Die v-Glieder ergeben 17v.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Weggefallene Sorte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trotzdem hingeschrieben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7a + 3b − 7a  →  7a + 3b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Die a-Glieder heben sich auf: 7a − 7a = 0. Übrig bleibt nur 3b.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Unsichtbare Eins übersehen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 + b + 3a + 2b  →  3a + 2b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Das einzelne a zählt als 1a und das b als 1b. Richtig ist 4a + 3b.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6 · Theorie-Kernidee</w:t>
      </w:r>
    </w:p>
    <w:p>
      <w:pPr>
        <w:spacing w:before="180" w:after="80"/>
      </w:pPr>
      <w:r>
        <w:rPr>
          <w:b/>
          <w:sz w:val="21"/>
        </w:rPr>
        <w:t xml:space="preserve">Theorie-Kernidee:  </w:t>
      </w:r>
      <w:r>
        <w:rPr>
          <w:sz w:val="21"/>
        </w:rPr>
        <w:t>Zwei Glieder sind nur dann gleichartig, wenn sie genau dieselbe Variable haben. Verschiedene Sorten bleiben nebeneinander stehen – auch wenn das Ergebnis dann länger aussieht als erwartet.</w:t>
      </w:r>
    </w:p>
    <w:p>
      <w:r>
        <w:br w:type="page"/>
      </w:r>
    </w:p>
    <w:p>
      <w:pPr>
        <w:pStyle w:val="Heading1"/>
      </w:pPr>
      <w:r>
        <w:t>S18  ·  Variablen multiplizieren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00"/>
      </w:tblGrid>
      <w:tr>
        <w:tc>
          <w:tcPr>
            <w:tcW w:type="dxa" w:w="13800"/>
            <w:shd w:val="clear" w:color="auto" w:fill="DEEAF6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Lektionen 5.1 – 5.4        Erhebung: Vorstufe zu 2a und 2c        Levelachse: Vorzeichen und Anzahl Faktoren</w:t>
            </w:r>
          </w:p>
          <w:p>
            <w:pPr>
              <w:spacing w:before="20" w:after="20"/>
            </w:pPr>
            <w:r>
              <w:rPr>
                <w:sz w:val="19"/>
              </w:rPr>
              <w:t>Verfügbare Zutaten: negative Zahlen · Punkt vor Strich · Variablen.  Quelle: Lehrmittel A, Aufgaben 25, 26, 27 (S. 80), Aufgabe 6 (S. 142)</w:t>
            </w:r>
          </w:p>
        </w:tc>
      </w:tr>
    </w:tbl>
    <w:p>
      <w:pPr>
        <w:spacing w:before="60" w:after="60"/>
      </w:pPr>
      <w:r>
        <w:rPr>
          <w:i/>
          <w:sz w:val="19"/>
        </w:rPr>
        <w:t>Achtung: in diesen Lektionen gibt es noch keine Summen. Die Kette 5.1 ← 3.9 führt nicht über 3.10 und 3.11 – Terme wie 3a + 4 sind hier also nicht verfügbar. Alle Aufgaben sind reine Produkte.</w:t>
      </w:r>
    </w:p>
    <w:p>
      <w:pPr>
        <w:spacing w:before="180" w:after="60"/>
      </w:pPr>
      <w:r>
        <w:rPr>
          <w:b/>
          <w:sz w:val="21"/>
        </w:rPr>
        <w:t>Teil 1 · Bauformen-Matrix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351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 diese Bauform ausmacht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A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B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C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Zahl mal Variable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 · a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5a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(−3) · b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−3b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(−7) · c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−7c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Zahlen und eine Variable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 · 4 · a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12a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 · (−5) · b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−10b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(−2) · (−3) · 4 · c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24c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BF3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gleiche Variablen mit Koeffizienten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5a · 3a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15a²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(−4b) · 6b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−24b²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(−3c) · (−5c)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15c²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BF4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verschiedene Variablen mit Koeffizienten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5a · 3b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15ab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(−2u) · 7v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−14uv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(−4x) · (−3y)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12xy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BF5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Drei Faktoren, drei verschiedene Variablen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2a · 3b · 4c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24abc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(−2u) · 3v · 5x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−30uvx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(−2x) · (−3y) · (−4z)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−24xyz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BF6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Dieselbe Variable dreimal oder öfter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2a · 2a · 2a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8a³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(−2b) · (−2b) · (−2b)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−8b³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5c · 5c · 5c · 5c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625c⁴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BF7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Variable einzeln und im Produkt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· xy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x²y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(−3u) · u · v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−3u²v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2x · (−4x) · y · y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−8x²y²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BF8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Variablen, eine davon doppelt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6p · 2q · 4p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48p²q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3a · (−2b) · 5a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−30a²b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(−2u) · 3v · (−4u) · v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24u²v²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BF9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ein Faktor ist eins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 · 7a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7a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 · b · 1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ab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(−1) · 3x · (−1) · y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3xy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BF10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ein Faktor ist null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 · 5a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3b · 0 · c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(−2x) · 0 · y · 7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Nur Variablen, gar keine Zahl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 · b · a · b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a²b²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 · v · u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u²v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· y · x · y · 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x³y²</w:t>
            </w:r>
          </w:p>
        </w:tc>
      </w:tr>
    </w:tbl>
    <w:p>
      <w:pPr>
        <w:spacing w:before="60" w:after="60"/>
      </w:pPr>
      <w:r>
        <w:rPr>
          <w:i/>
          <w:sz w:val="19"/>
        </w:rPr>
        <w:t>BF6 ist der Klassiker: 2a · 2a · 2a wird oft zu 6a³, weil die Schüler die Zahlen addieren statt zu multiplizieren. BF10 muss der Generator gezielt bauen – bei zufälligen Zahlen kommt die Null fast nie vor, und sie ist der einzige Fall, bei dem alle Variablen verschwinden.</w:t>
      </w:r>
    </w:p>
    <w:p>
      <w:pPr>
        <w:spacing w:before="180" w:after="60"/>
      </w:pPr>
      <w:r>
        <w:rPr>
          <w:b/>
          <w:sz w:val="21"/>
        </w:rPr>
        <w:t>Teil 2 · Welche Regler diese Schablone benutzt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226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Regler</w:t>
            </w:r>
          </w:p>
        </w:tc>
        <w:tc>
          <w:tcPr>
            <w:tcW w:type="dxa" w:w="51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Einstellung A → B → C</w:t>
            </w:r>
          </w:p>
        </w:tc>
        <w:tc>
          <w:tcPr>
            <w:tcW w:type="dxa" w:w="708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Warum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Vorzeichen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alles positiv  →  ein negativer Faktor  →  zwei oder drei negative Faktoren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 und ist hier der wichtigste Regler: erst bei mehreren Minuszeichen muss man zählen, ob das Ergebnis positiv oder negativ wird.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Anzahl Faktoren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Minimum der Bauform  →  Minimum  →  ein Faktor mehr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Was multipliziert wird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Zahl mal Variable, gleiche mal gleiche, verschiedene mal verschiedene – das trennt die Bauformen.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Summen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nicht verfügbar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3.10 und 3.11 liegen nicht in der Voraussetzungskette von 5.1 bis 5.4.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Potenzen als Aufgabe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nur als Ergebnis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a² entsteht hier durch das Multiplizieren. Als Bestandteil der Aufgabe wäre es 7.2 und damit zu früh.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3 · Lösungsweg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62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</w:t>
            </w:r>
          </w:p>
        </w:tc>
        <w:tc>
          <w:tcPr>
            <w:tcW w:type="dxa" w:w="7483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 (BF8, Level C)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Minuszeichen zählen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(−2u) · 3v · (−4u) · v : zwei Minus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Gerade Anzahl ergibt Plus, ungerade ergibt Minus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Minus → Ergebnis positiv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Alle Zahlen multiplizieren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 · 3 · 4 = 24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Für jede Variable zählen, wie oft sie vorkommt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u: zweimal    v: zweimal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Zusammensetzen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24u²v²</w:t>
            </w:r>
          </w:p>
        </w:tc>
      </w:tr>
    </w:tbl>
    <w:p>
      <w:pPr>
        <w:spacing w:before="60" w:after="60"/>
      </w:pPr>
      <w:r>
        <w:rPr>
          <w:i/>
          <w:sz w:val="19"/>
        </w:rPr>
        <w:t>Schritt 1 vor Schritt 3 ist wichtig. Wer erst rechnet und das Vorzeichen am Schluss anhängt, verzählt sich bei drei oder mehr Minuszeichen regelmässig.</w:t>
      </w:r>
    </w:p>
    <w:p>
      <w:pPr>
        <w:spacing w:before="180" w:after="60"/>
      </w:pPr>
      <w:r>
        <w:rPr>
          <w:b/>
          <w:sz w:val="21"/>
        </w:rPr>
        <w:t>Teil 4 · Gestufte Tipps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102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Stufe</w:t>
            </w:r>
          </w:p>
        </w:tc>
        <w:tc>
          <w:tcPr>
            <w:tcW w:type="dxa" w:w="134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Text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Zähle zuerst die Minuszeichen. Eine gerade Anzahl ergibt Plus, eine ungerade Minus.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Nimm dann alle Zahlen zusammen und zähle für jede Variable, wie oft sie vorkommt.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Hier sind es zwei Minus, also plus. Die Zahlen ergeben 2 · 3 · 4 = 24.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5 · Fehlerkatalog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311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Fehler</w:t>
            </w:r>
          </w:p>
        </w:tc>
        <w:tc>
          <w:tcPr>
            <w:tcW w:type="dxa" w:w="368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Ergebnis</w:t>
            </w:r>
          </w:p>
        </w:tc>
        <w:tc>
          <w:tcPr>
            <w:tcW w:type="dxa" w:w="7654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Rückmeldung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Beim Multiplizieren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keine Potenz gebildet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5a · 3a  →  15a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 · a ergibt a². Beim Multiplizieren wachsen die Hochzahlen, beim Addieren nicht.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Zahlen addiert statt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multipliziert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5a · 3b  →  8ab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 · 3 = 15, nicht 5 + 3. Das Ergebnis ist 15ab.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 mehreren gleichen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Faktoren addiert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2a · 2a · 2a  →  6a³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Die Zahlen werden multipliziert: 2 · 2 · 2 = 8. Nur die Hochzahl entsteht durchs Zählen.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Minuszeichen falsch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gezählt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(−2x) · (−3y) · (−4z)  →  24xyz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Drei Minuszeichen sind eine ungerade Anzahl – das Ergebnis ist negativ: −24xyz.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Nur eine Variable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potenziert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6p · 2q · 4p  →  48pq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Das p kommt zweimal vor, also p². Das q nur einmal. Richtig ist 48p²q.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6 · Theorie-Kernidee</w:t>
      </w:r>
    </w:p>
    <w:p>
      <w:pPr>
        <w:spacing w:before="180" w:after="80"/>
      </w:pPr>
      <w:r>
        <w:rPr>
          <w:b/>
          <w:sz w:val="21"/>
        </w:rPr>
        <w:t xml:space="preserve">Theorie-Kernidee:  </w:t>
      </w:r>
      <w:r>
        <w:rPr>
          <w:sz w:val="21"/>
        </w:rPr>
        <w:t>Beim Multiplizieren zählt man zuerst die Minuszeichen, multipliziert dann die Zahlen und zählt für jede Variable, wie oft sie vorkommt.</w:t>
      </w:r>
    </w:p>
    <w:p>
      <w:pPr>
        <w:pStyle w:val="Heading1"/>
      </w:pPr>
      <w:r>
        <w:t>Stand nach Runde 3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2551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</w:r>
          </w:p>
        </w:tc>
        <w:tc>
          <w:tcPr>
            <w:tcW w:type="dxa" w:w="1190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</w:r>
          </w:p>
        </w:tc>
      </w:tr>
      <w:tr>
        <w:tc>
          <w:tcPr>
            <w:tcW w:type="dxa" w:w="255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Im Matrixformat</w:t>
            </w:r>
          </w:p>
        </w:tc>
        <w:tc>
          <w:tcPr>
            <w:tcW w:type="dxa" w:w="1190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S12, S13, S14, S15, S18, S34, S45 – sieben Stück. S14 ersetzt die Fassung aus Runde 2.</w:t>
            </w:r>
          </w:p>
        </w:tc>
      </w:tr>
      <w:tr>
        <w:tc>
          <w:tcPr>
            <w:tcW w:type="dxa" w:w="255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Noch zu bauen</w:t>
            </w:r>
          </w:p>
        </w:tc>
        <w:tc>
          <w:tcPr>
            <w:tcW w:type="dxa" w:w="1190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S20, S21, S30, S32, S33, S35 – sechs Stück, keine braucht eine Vorlage.</w:t>
            </w:r>
          </w:p>
        </w:tc>
      </w:tr>
      <w:tr>
        <w:tc>
          <w:tcPr>
            <w:tcW w:type="dxa" w:w="255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Danach</w:t>
            </w:r>
          </w:p>
        </w:tc>
        <w:tc>
          <w:tcPr>
            <w:tcW w:type="dxa" w:w="1190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Die sechzehn alten aus Lehrmittel A ins Matrixformat.</w:t>
            </w:r>
          </w:p>
        </w:tc>
      </w:tr>
    </w:tbl>
    <w:sectPr w:rsidR="00FC693F" w:rsidRPr="0006063C" w:rsidSect="00034616">
      <w:pgSz w:w="15840" w:h="12240" w:orient="landscape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 w:cs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
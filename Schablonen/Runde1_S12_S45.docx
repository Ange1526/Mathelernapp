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Runde 1 · Schablonen S12 und S45</w:t>
      </w:r>
    </w:p>
    <w:p>
      <w:pPr>
        <w:spacing w:before="60" w:after="60"/>
      </w:pPr>
      <w:r>
        <w:rPr>
          <w:i/>
          <w:sz w:val="19"/>
        </w:rPr>
        <w:t>Matrixformat  ·  je elf Bauformen mal drei Level</w:t>
      </w:r>
    </w:p>
    <w:p>
      <w:pPr>
        <w:spacing w:before="60" w:after="60"/>
      </w:pPr>
      <w:r>
        <w:rPr>
          <w:i w:val="0"/>
          <w:sz w:val="19"/>
        </w:rPr>
        <w:t>S45 ist zugleich korrigiert: Brüche und Dezimalzahlen sind raus, weil sie bei 13.1 bis 13.4 laut Zutatenliste nicht zur Verfügung stehen. Alle Ergebnisse und alle Fehlerergebnisse sind mit SymPy nachgerechnet.</w:t>
      </w:r>
    </w:p>
    <w:p>
      <w:pPr>
        <w:pStyle w:val="Heading1"/>
      </w:pPr>
      <w:r>
        <w:t>S12  ·  Zahlen in Terme einsetzen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3.1 – 3.3        Erhebung: Vorstufe        Levelachse: Anzahl Variablen und Vorzeichen der Werte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Punkt vor Strich · Variablen.  Quelle: Lehrmittel A, Aufgabe 7 (S. 77), Aufgaben 31, 32 (S. 167 f.); Sonderfälle von mir ergänzt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Summe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+ 7   für x = 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+ b   für a = −26, b = −15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−41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+ b + c   für −14, 30, −9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Differenz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− 4   für x = 11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− b   für a = −26, b = −15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− b − c   für −25, 37, −12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−50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   für x = 7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· b   für a = −9, b = 8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−72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· b · c   für −4, −3, 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Quotient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: 4   für x = 36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: b   für a = −56, b = 7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: b : c   für 120, −5, −3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Punkt vor Strich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+ 3   für x =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 + 3b   für a = −2, b =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 + 3b − 2c   für −2, 4, −3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vor Punkt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 + 3) · 5   für x =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 + b) · 4   für a = −7, b =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 + b)(c − 2)   für −7, 3, −1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Minuszeichen direkt vor der Variablen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−x + 10   für x =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−a − b   für a = 5, b = −12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−a − b + c   für −5, 12, −4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Dieselbe Variable kommt mehrfach vor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+ 3x   für x = 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− 4a   für a = −6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 − a · b   für a = −3, b = 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20 − (x + 3)   für x = 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− (b + c)   für 10, −4, 6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− (b − c + d)   für −5, 3, −7,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eingesetzt wird eine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+ 7   für x = 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· b + a   für a = 0, b = 9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 + b) · c − b   für 4, −4, 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wird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− 8   für x = 8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+ b   für a = −13, b = 13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· b − c   für −6, 4, −24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</w:tbl>
    <w:p>
      <w:pPr>
        <w:spacing w:before="60" w:after="60"/>
      </w:pPr>
      <w:r>
        <w:rPr>
          <w:i/>
          <w:sz w:val="19"/>
        </w:rPr>
        <w:t>BF8 ist die unterschätzte: viele Schüler setzen beim zweiten Auftreten einen anderen Wert ein oder vergessen, dass x auch in 3x steckt. BF10 und BF11 sehen ähnlich aus, sind aber verschieden – einmal ist die eingesetzte Zahl null, einmal das Ergebnis.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Variablen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 →  zwei  →  drei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 Jede zusätzliche Variable ist ein weiterer Wert, den man richtig zuordnen muss.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der Werte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positiv  →  auch negativ  →  negativ in mehreren Feldern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 Negative Zahlen sind ab 1.9 verfügbar, und 3.1 hängt über 1.19 daran.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Struktur des Terms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Rechenstruktur trennt die Bauformen voneinander – als Regler würde sie sie ineinander schieben.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Kommen erst ab 7.2. Deshalb steht in dieser Schablone kein a² – im Lehrmittel schon, dort ist die Reihenfolge anders.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Brüche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K2 liegt nicht in der Voraussetzungskette von 3.1 bis 3.3.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(BF9, Level C)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Werte notieren, bevor du rechnest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= −5, b = 3, c = −7, d = 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Jede Variable durch ihren Wert in Klammern ersetzen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(−5) − ((3) − (−7) + (2))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Innerste Klammer zuerst ausrechnen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+ 7 + 2 = 12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 anwenden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−5 − 12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Ergebnis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−17</w:t>
            </w:r>
          </w:p>
        </w:tc>
      </w:tr>
    </w:tbl>
    <w:p>
      <w:pPr>
        <w:spacing w:before="60" w:after="60"/>
      </w:pPr>
      <w:r>
        <w:rPr>
          <w:i/>
          <w:sz w:val="19"/>
        </w:rPr>
        <w:t>Schritt 2 mit den Klammern ist keine Formalität: wer −7 ohne Klammer einsetzt, schreibt b − c als 3 − −7 hin und verliert dabei das Vorzeichen. Das ist Fehler F1.</w:t>
      </w:r>
    </w:p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Setze jeden Wert in einer eigenen Klammer ein, dann kann kein Vorzeichen verlorengehen.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Rechne erst aus, was in der innersten Klammer steht.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Aus b − c + d wird 3 − (−7) + 2, also 3 + 7 + 2.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Negativen Wert ohne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Klammer eingesetzt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− b für −26 und −15  →  11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Ohne Klammer wird aus a − b die Rechnung −26 − −15, und das Doppelminus geht verloren. Richtig: (−26) − (−15) = −11.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des Wertes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weggelassen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 + 3b für a = −2, b = 4  →  22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ist −2, nicht 2. Damit ergibt 5a den Wert −10, und das Ergebnis ist 2.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nur beim ersten Glied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− (b + c) für 10, −4, 6  →  20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Minus gilt für die ganze Klammer: −(−4 + 6) = −2. Das Ergebnis ist 8.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Variablen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als Klammer gelesen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−a − b für a = 5, b = −12  →  −17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−a − b heisst nicht −(a − b). Richtig: −5 − (−12) = 7.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 beim zweiten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Auftreten übersehen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− 4a für a = −6  →  −18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Auch in 4a steckt das a: 4 · (−6) = −24. Aus −6 − (−24) wird 18.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Eine Variable ist ein Platzhalter für eine Zahl. Setze den Wert immer in einer Klammer ein, dann bleiben die Vorzeichen erhalten.</w:t>
      </w:r>
    </w:p>
    <w:p>
      <w:r>
        <w:br w:type="page"/>
      </w:r>
    </w:p>
    <w:p>
      <w:pPr>
        <w:pStyle w:val="Heading1"/>
      </w:pPr>
      <w:r>
        <w:t>S45  ·  Einfache lineare Gleichungen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13.1 – 13.4        Erhebung: Vorstufe zu 1a und 1b        Levelachse: Vorzeichen und Gliederzahl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Punkt vor Strich · Variablen · Terme mit Variablen.  Quelle: Lehrmittel A, Aufgabe 44 (S. 83), Aufgaben 1, 2 (S. 180), Aufgaben 19 bis 22 (S. 138)</w:t>
            </w:r>
          </w:p>
        </w:tc>
      </w:tr>
    </w:tbl>
    <w:p>
      <w:pPr>
        <w:spacing w:before="60" w:after="60"/>
      </w:pPr>
      <w:r>
        <w:rPr>
          <w:i/>
          <w:sz w:val="19"/>
        </w:rPr>
        <w:t>Korrigiert: die frühere Fassung hatte (2/3)x = 6, x − 1/4 = 2/3 und 0.6x = 21. Brüche und Dezimalzahlen stehen bei 13.1 bis 13.4 nicht zur Verfügung – Bruchkoeffizienten und Bruchlösungen gehören frühestens zu 13.9, also zu Schablone S47.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plus eine Zahl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+ 20 = 80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60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+ 31 = 21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−10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+ 12 + 9 = 40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19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minus eine Zahl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− 20 = 80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100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− 7 = −13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− 8 − 5 = 17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30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wird von einer Zahl abgezogen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 = 80 − 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60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31 − x = 40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−9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50 − x − 12 = 15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23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mal 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20x = 80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−5x = 15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20x = −80 − 40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geteilt durch eine Zahl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: 20 = 80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1600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: (−8) = 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−40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: 6 = 12 − 4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48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geteilt durch x – x steht im Nenner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80 : x = 20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35 : x = −5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(−52) : x = 13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mal x, plus eine Zahl – zwei Schritte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+ 6 = 21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+ 6 = −21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−9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+ 6 + 4 = 30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wird abgezogen, zwei Schritte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38 − 4x = 10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−25 − 7x =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30 − 21x = −12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Verhältnis auf beiden Seiten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60 : x = 80 : 20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15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60 : x = 20 : (−4)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−12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72 : x = 96 : 8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die Lösung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 = 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· (−19) = 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7x + 12 = 12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Minuszeichen direkt vor dem 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−x = 9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−9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−x = −14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14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−x + 8 = 15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−7</w:t>
            </w:r>
          </w:p>
        </w:tc>
      </w:tr>
    </w:tbl>
    <w:p>
      <w:pPr>
        <w:spacing w:before="60" w:after="60"/>
      </w:pPr>
      <w:r>
        <w:rPr>
          <w:i/>
          <w:sz w:val="19"/>
        </w:rPr>
        <w:t>BF6 ist die einzige Form, bei der x im Nenner steht. Sie gehört hierher, weil sie im Lehrmittel auf S. 83 direkt neben den anderen Grundformen steht – und weil sie später bei den Bruchgleichungen (15.8, Schablone S56) wiederkommt. BF10 muss der Generator gezielt bauen: bei zufälligen Zahlen kommt die Lösung null praktisch nie vor.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der Zahlen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alles positiv  →  negative Zahl oder negative Lösung  →  wie B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 Negative Zahlen sind über 13.3 ← 1.9 abgesichert.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Minimum der Bauform  →  Minimum  →  ein Glied mehr auf einer Seite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 und trägt den Sprung von B nach C.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Rechenoperation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Plus, minus, mal, geteilt trennen die Bauformen voneinander.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Brüche und Dezimalzahlen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K2 liegt nicht in der Voraussetzungskette von 13.1 bis 13.4. Erst 13.9 setzt 2.2 voraus – dort, in S47, sind Bruchlösungen erlaubt und auch nötig.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Variablen auf beiden Seiten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gehört nicht hierher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ist 13.6 und damit Schablone S46.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(BF8, Level B)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Anschauen, was mit x geschieht: wird es addiert, abgezogen, malgenommen oder geteilt?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−25 − 7x = 3 : x wird malgenommen und dann abgezogen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Zuerst die Strichoperation wegschaffen – auf beiden Seiten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+25 auf beiden Seiten  →  −7x = 28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Dann die Punktoperation – auf beiden Seiten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: (−7)  →  x = −4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prüfen: minus geteilt durch minus gibt plus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28 : (−7) = −4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Probe: Lösung einsetzen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−25 − 7 · (−4) = −25 + 28 = 3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Was du auf einer Seite machst, musst du auf der anderen auch machen.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Schaff zuerst die Zahl weg, die addiert oder abgezogen wird. Die Zahl vor dem x kommt danach.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Rechne auf beiden Seiten +25. Dann steht da −7x = 28.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beim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Hinüberbringen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 = 80 − x  →  x = −60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x steht rechts mit einem Minus. Bringt man es nach links, wird es +x: 20 + x = 80, also x = 60.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Bruchstrich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mal statt geteilt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: 20 = 80  →  x = 4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wird durch 20 geteilt. Um x zu bekommen, multiplizierst du: 80 · 20 = 1600.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auf einer Seite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gerechnet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+ 6 = 21  →  x = 21/5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Du hast die 6 nur links weggenommen. Rechts muss dasselbe passieren: 21 − 6 = 15, also 5x = 15.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bei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abgezogenem x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38 − 4x = 10  →  x = −7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Aus 38 − 4x = 10 folgt −4x = −28. Geteilt durch −4 ergibt das +7: minus durch minus ist plus.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dem 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übersehen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−x = 9  →  x = 9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 dem x steht ein Minus. Multiplizierst du beide Seiten mit −1, ergibt das x = −9.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Eine Gleichung bleibt richtig, solange du auf beiden Seiten dasselbe tust. Löse zuerst die Strich-, dann die Punktoperation auf.</w:t>
      </w:r>
    </w:p>
    <w:p>
      <w:pPr>
        <w:pStyle w:val="Heading1"/>
      </w:pPr>
      <w:r>
        <w:t>Stand nach Runde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  <w:tc>
          <w:tcPr>
            <w:tcW w:type="dxa" w:w="11339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Neu im Matrixformat</w:t>
            </w:r>
          </w:p>
        </w:tc>
        <w:tc>
          <w:tcPr>
            <w:tcW w:type="dxa" w:w="1133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S12 und S45. S34 lag schon vor.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Korrigiert</w:t>
            </w:r>
          </w:p>
        </w:tc>
        <w:tc>
          <w:tcPr>
            <w:tcW w:type="dxa" w:w="1133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S45 – Brüche und Dezimalzahlen entfernt. S28 – die Wurzelkette mit Brüchen ist durch √12 · √27 = 18 ersetzt.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Erledigt durch deinen Landkarten-Entscheid</w:t>
            </w:r>
          </w:p>
        </w:tc>
        <w:tc>
          <w:tcPr>
            <w:tcW w:type="dxa" w:w="1133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S26 und S29 bleiben unverändert. Ein Hinweis dazu: dein Eintrag lautet 8.2 ← 8.1, 2.1. Für √(48/75) braucht es aber das Kürzen, also 2.2. Ich würde 2.2 statt 2.1 schreiben – 2.2 setzt 2.1 ohnehin voraus.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Noch offen</w:t>
            </w:r>
          </w:p>
        </w:tc>
        <w:tc>
          <w:tcPr>
            <w:tcW w:type="dxa" w:w="1133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S13, S14, S15, S18, S20, S21, S30, S32, S33, S35 – zehn Stück, keine braucht eine Vorlage. Dazu die sechzehn alten aus Lehrmittel A.</w:t>
            </w:r>
          </w:p>
        </w:tc>
      </w:tr>
    </w:tbl>
    <w:sectPr w:rsidR="00FC693F" w:rsidRPr="0006063C" w:rsidSect="00034616"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
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Runde 6 · S16 und S17 im Matrixformat</w:t>
      </w:r>
    </w:p>
    <w:p>
      <w:pPr>
        <w:spacing w:before="60" w:after="60"/>
      </w:pPr>
      <w:r>
        <w:rPr>
          <w:i/>
          <w:sz w:val="19"/>
        </w:rPr>
        <w:t>Kapitel 4  Gleichartige Terme  ·  Lehrmittel A, S. 158 – 159</w:t>
      </w:r>
    </w:p>
    <w:p>
      <w:pPr>
        <w:spacing w:before="60" w:after="60"/>
      </w:pPr>
      <w:r>
        <w:rPr>
          <w:i w:val="0"/>
          <w:sz w:val="19"/>
        </w:rPr>
        <w:t>Erste zwei der sechzehn alten Schablonen. Vorher hatten sie sechs bzw. vier Bauformen ohne Levelbeispiele – jetzt zwölf mal drei. Alle Ergebnisse und alle Fehlerergebnisse sind mit SymPy nachgerechnet.</w:t>
      </w:r>
    </w:p>
    <w:p>
      <w:pPr>
        <w:pStyle w:val="Heading1"/>
      </w:pPr>
      <w:r>
        <w:t>S16  ·  Gleichartige Terme zusammenfassen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4.2 – 4.6 · 4.8        Erhebung: 2a        Levelachse: Gliederzahl und Vorzeichen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negative Zahlen · Punkt vor Strich · Variablen · Terme mit Variablen · Potenzen verstehen.  Quelle: Lehrmittel A, Aufgaben 17, 18, 19 (S. 158), Aufgaben 20, 21 (S. 158)</w:t>
            </w:r>
          </w:p>
        </w:tc>
      </w:tr>
    </w:tbl>
    <w:p>
      <w:pPr>
        <w:spacing w:before="60" w:after="60"/>
      </w:pPr>
      <w:r>
        <w:rPr>
          <w:i/>
          <w:sz w:val="19"/>
        </w:rPr>
        <w:t>Die alte Fassung hatte sechs Bauformen. Neu sind vor allem die Sonderfälle BF7 bis BF9 und die beiden Formen mit Potenzen, BF1 und BF12 – die Kette 4.8 ← 4.6 ← 3.10 erlaubt sie, weil u² hier als Term auftritt und nicht berechnet werden muss.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Gleiche Potenz mehrfach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u² + u² + u²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3u²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4a² − a² + 2a²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5a²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5x² − 3x² − x² + 2x²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3x²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Produkt als Term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ab + ab + ab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3ab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ab + ab + ab + ab − ab − ab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2ab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5uv − 2uv − 4uv + 3uv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2uv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Negative Terme in Klammern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−u²v + (−u²v)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−2u²v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−u²v + (−u²v) + (−u²v)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−3u²v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−2ab + (−3ab) + 5ab + (−4ab)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−4ab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Sorten, gemischt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3a² + 2a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3a² + 2a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−2a² + (−3a) + 5a² + (−4a)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3a² − 7a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4x² − 2x − x² + 5x − 3x²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3x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Drei Schreibweisen für dasselbe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−3m + (−3)m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−6m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(−3m) + (−3)m − 3m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−9m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(−2u) + (−2)u − 2u + 5u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−u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einer Klammer mitten im Term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−(−8ab)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8ab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(−8)ab − (−8ab) + 8ab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8ab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(−5x) − (−3x) − (−2x) − 4x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−4x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das Ergebnis ist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3a² − 3a²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5uv + 2uv − 7uv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4x² − 2x − 4x² + 2x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der Koeffizient wird eins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5a² − 4a²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7uv − 3uv − 3uv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uv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6x² + 2x − 5x² − 2x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nichts lässt sich zusammenfassen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2a² + 3b²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2a² + 3b²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5uv − 2uw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5uv − 2uw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3x² − 2xy + 4y²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3x² − 2xy + 4y²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 und einfache Variable nebeneinander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a² + a² + 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2a² + 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3uv + uv + 2u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4uv + 2u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2x² + 3x − x² − 5x + 4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x² − 2x + 4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Minuszeichen am Anfang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−3a² + 7a²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4a²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−5uv + 2uv + 8uv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5uv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−4x² − 2x² + 9x² − x²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2x²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 und Produkt kombiniert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2a²b + 3a²b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5a²b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4u²v − u²v − 2u²v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u²v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5x²y − 3xy² − 2x²y + xy²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3x²y − 2xy²</w:t>
            </w:r>
          </w:p>
        </w:tc>
      </w:tr>
    </w:tbl>
    <w:p>
      <w:pPr>
        <w:spacing w:before="60" w:after="60"/>
      </w:pPr>
      <w:r>
        <w:rPr>
          <w:i/>
          <w:sz w:val="19"/>
        </w:rPr>
        <w:t>BF9 ist die wichtigste Ergänzung gegenüber der alten Fassung: dort lässt sich nichts zusammenfassen, und die richtige Antwort ist der Term selbst. Ohne diese Bauform lernt der Schüler, dass am Schluss immer etwas Kürzeres steht.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Glieder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bis drei  →  drei bis vier  →  vier bis fünf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alles positiv  →  ein Minus  →  mehrere Minus, auch in Klammern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benutzt, über 4.3 ← 3.5 abgesichert.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Sorten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Eine gegen zwei Sorten trennt BF1 bis BF3 von BF4 und BF9.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Schreibweise der Vorzeichen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Genau das macht BF5 und BF6 aus – es darf nicht auch Regler sein.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Potenzgesetze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7.8 liegt nicht in der Kette. u² darf hier als Term stehen, aber nicht berechnet werden.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(BF4, Level B)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 Doppelzeichen zuerst auflösen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+(−3a) wird −3a,  +(−4a) wird −4a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Sortieren: welche Terme haben genau dieselben Variablen mit denselben Hochzahlen?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a² zu a², a zu a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Innerhalb jeder Sorte die Zahlen zusammenrechnen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 + 5 = 3    und    −3 − 4 = −7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Verschiedene Sorten bleiben nebeneinander stehen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3a² − 7a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Gegenprobe: a² und a sind verschieden – lässt sich wirklich nichts mehr tun?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nein, die Hochzahlen unterscheiden sich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Gleichartig sind nur Terme mit genau denselben Variablen und denselben Hochzahlen.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Löse zuerst alle Doppelzeichen auf und sortiere dann nach Sorten.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a²-Terme sind −2a² und 5a², zusammen 3a².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Beim Addieren die Hochzahlen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addiert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u² + u² + u²  →  u⁶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Beim Addieren wird gezählt: drei Stück u² ergeben 3u². Die Hochzahl bleibt.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Doppeltes Minus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nicht aufgelöst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−(−8ab)  →  −8ab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mal Minus gibt Plus: −(−8ab) wird +8ab.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 und Variable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zusammengezogen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3a² + 2a  →  5a³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a² und a sind verschiedene Sorten. Der Term 3a² + 2a ist bereits die Antwort.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Koeffizient eins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weggelassen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5a² − 4a²  →  0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5a² minus 4a² ist ein a², nicht null. Geschrieben wird es als a².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in der Klammer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übersehen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−2ab + (−3ab) + 5ab + (−4ab)  →  4ab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+(−3ab) ist −3ab und +(−4ab) ist −4ab. Zusammen ergibt das −4ab.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Gleichartig sind nur Terme mit genau denselben Variablen und denselben Hochzahlen. Beim Zusammenfassen werden ihre Zahlen addiert – die Variablen bleiben unverändert.</w:t>
      </w:r>
    </w:p>
    <w:p>
      <w:r>
        <w:br w:type="page"/>
      </w:r>
    </w:p>
    <w:p>
      <w:pPr>
        <w:pStyle w:val="Heading1"/>
      </w:pPr>
      <w:r>
        <w:t>S17  ·  Produkte als gleichartige Terme erkennen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 4.9        Erhebung: 2a        Levelachse: Gliederzahl und Vorzeichen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wie S16, zusätzlich unterschiedliche Variablen erkennen.  Quelle: Lehrmittel A, Aufgabe 20 (S. 158), Aufgaben 17, 19 (S. 158)</w:t>
            </w:r>
          </w:p>
        </w:tc>
      </w:tr>
    </w:tbl>
    <w:p>
      <w:pPr>
        <w:spacing w:before="60" w:after="60"/>
      </w:pPr>
      <w:r>
        <w:rPr>
          <w:i/>
          <w:sz w:val="19"/>
        </w:rPr>
        <w:t>Der Unterschied zu S16: dort war eine Sorte an der Variablen erkennbar. Hier bestehen die Terme aus Produkten, und die Frage ist, ob zwei Produkte dieselben Faktoren haben – x²y und xy² sehen fast gleich aus und sind es nicht.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Gleiches Produkt, gleiche Reihenfolge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3bc + 5bc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8bc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−10bc + 3bc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−7bc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7uv − 2uv − 3uv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2uv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Gleiches Produkt, andere Reihenfolge der Faktoren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2ab + 3ba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5ab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5xy − 2yx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3xy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4pq − 6qp + 3pq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pq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Produkte mit Potenzen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3x²y + 4x²y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7x²y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15x²y + 18x²y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33x²y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15x²y + (−2xy²) + 18x²y + (−26xy²)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33x²y − 28xy²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Produkte, die sich nur in einem Faktor unterscheiden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2ab + 3ac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2ab + 3ac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5xy − 2xz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5xy − 2xz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3uv + 2uw − uv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2uv + 2uw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Eine Sorte hebt sich auf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−5uv² + 5uv²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−5uv² + (−7u²v²) + 5uv² + (−7u²v²)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−14u²v²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−6uv² − (−11u²v²) − 6uv² + (−11u²v²)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−12uv²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Klammer bei Produkten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−(−4ab)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4ab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13ab² + (−4a²b) − 16ab² − (−48a²b)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44a²b − 3ab²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5pq − (−3pq) − (−2qp) − 4pq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6pq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das Ergebnis ist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4ab − 4ab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3xy + 2yx − 5xy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6u²v − 2uv² − 6u²v + 2uv²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der Koeffizient wird eins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5ab − 4ab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7xy − 3yx − 3xy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8u²v + 3uv − 7u²v − 3uv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u²v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Drei Faktoren im Produkt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3abc + 2abc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5abc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4xyz − xyz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3xyz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5pqu − 2uqp + pqu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4pqu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Produkt und einfache Variable nebeneinander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2ab + 3a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2ab + 3a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5xy − 2x + 3xy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8xy − 2x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4uv + 2u − uv − 5u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3uv − 3u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Minuszeichen am Anfang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−3ab + 7ab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4ab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−5xy + 2yx + 8xy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5xy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−4u²v − 2u²v + 9u²v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3u²v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Produktsorten mit vertauschten Hochzahlen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2ab² + 3ab²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5ab²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4x²y − xy² − 2x²y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2x²y − xy²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13ab² − 4a²b − 16ab² + 48a²b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44a²b − 3ab²</w:t>
            </w:r>
          </w:p>
        </w:tc>
      </w:tr>
    </w:tbl>
    <w:p>
      <w:pPr>
        <w:spacing w:before="60" w:after="60"/>
      </w:pPr>
      <w:r>
        <w:rPr>
          <w:i/>
          <w:sz w:val="19"/>
        </w:rPr>
        <w:t>BF2 ist die unterschätzte: 2ab und 3ba sind dasselbe, weil die Reihenfolge der Faktoren egal ist. Viele Schüler lassen sie stehen. BF12 ist das Gegenstück – dort sehen a²b und ab² fast gleich aus und sind verschieden. Beide Bauformen zusammen sind der Kern von Lektion 4.9.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Glieder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 →  zwei bis vier  →  drei bis vier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alles positiv  →  ein Minus  →  mehrere Minus, auch in Klammern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Reihenfolge der Faktoren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ist BF2 – als Regler würde es die Bauformen ineinander schieben.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Faktoren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gegen drei Faktoren trennt BF1 von BF9.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Potenzgesetze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x²y darf als Term stehen, aber nicht berechnet werden. 7.8 liegt nicht in der Kette.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(BF3, Level C)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 jedem Term notieren, welche Variablen mit welcher Hochzahl vorkommen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x²y ist nicht xy²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Doppelzeichen auflösen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+(−2xy²) wird −2xy²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Nach Sorten sortieren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x²y-Terme und xy²-Terme getrennt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Innerhalb jeder Sorte rechnen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15 + 18 = 33    und    −2 − 26 = −28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Prüfen: bleibt eine Sorte übrig oder hebt sich eine auf?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hier bleiben beide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Produkte sind gleichartig, wenn sie dieselben Variablen mit denselben Hochzahlen haben. Die Reihenfolge der Faktoren spielt keine Rolle.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Schreib bei jedem Term auf, welche Variable welche Hochzahl hat, und sortiere danach.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x²y hat x zweimal und y einmal. xy² hat es umgekehrt – das sind zwei Sorten.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Produkte mit vertauschten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Hochzahlen zusammengefasst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x²y + xy²  →  x³y³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x²y und xy² sind verschiedene Sorten. Beim Addieren werden die Hochzahlen nicht verändert.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Gleiches Produkt wegen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anderer Reihenfolge getrennt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2ab + 3ba  →  5a²b²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ab und ba sind dasselbe: die Reihenfolge der Faktoren spielt keine Rolle. Das Ergebnis ist 5ab.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Klammer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nicht aufgelöst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13ab² − 4a²b − 16ab² − (−48a²b)  →  −52a²b − 3ab²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−(−48a²b) wird +48a²b. Damit ergeben die a²b-Terme +44a²b.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Weggefallene Sorte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trotzdem hingeschrieben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−5uv² + 5uv² + (−14u²v²)  →  −5uv² − 14u²v²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uv²-Terme heben sich auf. Übrig bleibt nur −14u²v².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Produkt und einfache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Variable zusammengezogen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2ab + 3a  →  5ab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ab und a sind verschiedene Sorten. Der Term 2ab + 3a ist bereits die Antwort.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Zwei Produkte sind gleichartig, wenn sie dieselben Variablen mit denselben Hochzahlen haben. Die Reihenfolge der Faktoren spielt dabei keine Rolle – ab und ba sind dasselbe.</w:t>
      </w:r>
    </w:p>
    <w:p>
      <w:pPr>
        <w:pStyle w:val="Heading1"/>
      </w:pPr>
      <w:r>
        <w:t>Stand nach Runde 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2551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</w:r>
          </w:p>
        </w:tc>
        <w:tc>
          <w:tcPr>
            <w:tcW w:type="dxa" w:w="1190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</w:r>
          </w:p>
        </w:tc>
      </w:tr>
      <w:tr>
        <w:tc>
          <w:tcPr>
            <w:tcW w:type="dxa" w:w="255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Im Matrixformat</w:t>
            </w:r>
          </w:p>
        </w:tc>
        <w:tc>
          <w:tcPr>
            <w:tcW w:type="dxa" w:w="1190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S12, S13, S14, S15, S16, S17, S18, S20, S21, S30, S32, S33, S34, S35, S45 – fünfzehn Stück.</w:t>
            </w:r>
          </w:p>
        </w:tc>
      </w:tr>
      <w:tr>
        <w:tc>
          <w:tcPr>
            <w:tcW w:type="dxa" w:w="255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Noch umzubauen</w:t>
            </w:r>
          </w:p>
        </w:tc>
        <w:tc>
          <w:tcPr>
            <w:tcW w:type="dxa" w:w="1190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S19, S22, S23, S24, S25, S31, S36, S37, S38, S39, S40, S42, S43, S44 – vierzehn Stück, etwa vier Runden.</w:t>
            </w:r>
          </w:p>
        </w:tc>
      </w:tr>
      <w:tr>
        <w:tc>
          <w:tcPr>
            <w:tcW w:type="dxa" w:w="255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Bleiben im alten Format</w:t>
            </w:r>
          </w:p>
        </w:tc>
        <w:tc>
          <w:tcPr>
            <w:tcW w:type="dxa" w:w="1190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S1 bis S11 sowie S46 bis S57. In K1 und K2 gibt es laut deiner Ausnahme nur eine Bauform; die übrigen sind bereits in diesem Chat entstanden und fachlich vollständig.</w:t>
            </w:r>
          </w:p>
        </w:tc>
      </w:tr>
    </w:tbl>
    <w:sectPr w:rsidR="00FC693F" w:rsidRPr="0006063C" w:rsidSect="00034616">
      <w:pgSz w:w="15840" w:h="12240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
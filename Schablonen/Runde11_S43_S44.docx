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Runde 11 · S43 und S44 im Matrixformat</w:t>
      </w:r>
    </w:p>
    <w:p>
      <w:pPr>
        <w:spacing w:before="60" w:after="60"/>
      </w:pPr>
      <w:r>
        <w:rPr>
          <w:i/>
          <w:sz w:val="19"/>
        </w:rPr>
        <w:t>Kapitel 12  Faktorisieren  ·  Lehrmittel A, S. 82, S. 177</w:t>
      </w:r>
    </w:p>
    <w:p>
      <w:pPr>
        <w:spacing w:before="60" w:after="60"/>
      </w:pPr>
      <w:r>
        <w:rPr>
          <w:i w:val="0"/>
          <w:sz w:val="19"/>
        </w:rPr>
        <w:t>Damit ist K12 vollständig im neuen Format und der Erhebungsteil 4 abgedeckt. Je zwölf Bauformen mal drei Level, alle Ergebnisse und alle Fehlerergebnisse mit SymPy nachgerechnet.</w:t>
      </w:r>
    </w:p>
    <w:p>
      <w:pPr>
        <w:pStyle w:val="Heading1"/>
      </w:pPr>
      <w:r>
        <w:t>S43  ·  Ausklammern mit Potenzen und mehreren Variablen</w:t>
      </w:r>
    </w:p>
    <w:tbl>
      <w:tblPr>
        <w:tblStyle w:val="TableGrid"/>
        <w:tblW w:type="auto" w:w="0"/>
        <w:tblLook w:firstColumn="1" w:firstRow="1" w:lastColumn="0" w:lastRow="0" w:noHBand="0" w:noVBand="1" w:val="04A0"/>
      </w:tblPr>
      <w:tblGrid>
        <w:gridCol w:w="13800"/>
      </w:tblGrid>
      <w:tr>
        <w:tc>
          <w:tcPr>
            <w:tcW w:type="dxa" w:w="13800"/>
            <w:shd w:val="clear" w:color="auto" w:fill="DEEAF6"/>
            <w:tcMar>
              <w:top w:w="140" w:type="dxa"/>
              <w:left w:w="160" w:type="dxa"/>
              <w:bottom w:w="140" w:type="dxa"/>
              <w:right w:w="160" w:type="dxa"/>
            </w:tcMar>
          </w:tcPr>
          <w:p>
            <w:pPr>
              <w:spacing w:before="20" w:after="20"/>
            </w:pPr>
            <w:r/>
            <w:r>
              <w:rPr>
                <w:b/>
                <w:sz w:val="20"/>
              </w:rPr>
              <w:t>Lektionen 12.5 – 12.6        Erhebung: 4b und 4c        Levelachse: Gliederzahl und Anzahl Variablen</w:t>
            </w:r>
          </w:p>
          <w:p>
            <w:pPr>
              <w:spacing w:before="20" w:after="20"/>
            </w:pPr>
            <w:r>
              <w:rPr>
                <w:sz w:val="19"/>
              </w:rPr>
              <w:t>Verfügbare Zutaten: negative Zahlen · Punkt vor Strich · Variablen · gleichartige Terme · Variablen multiplizieren · Potenzen · Potenzgesetze · Distributivgesetz.  Quelle: Lehrmittel A, Aufgaben 38, 39 (S. 82), Aufgaben 87, 88, 89, 90 (S. 177)</w:t>
            </w:r>
          </w:p>
        </w:tc>
      </w:tr>
    </w:tbl>
    <w:p>
      <w:pPr>
        <w:spacing w:before="60" w:after="60"/>
      </w:pPr>
      <w:r>
        <w:rPr>
          <w:i/>
          <w:sz w:val="19"/>
        </w:rPr>
        <w:t>Der Unterschied zu S42: dort steckte im gemeinsamen Faktor höchstens eine Variable in erster Potenz. Hier kommen Potenzen und mehrere Variablen gleichzeitig dazu – 12.5 setzt 7.2 voraus, 12.6 zusätzlich 7.10.</w:t>
      </w:r>
    </w:p>
    <w:p>
      <w:pPr>
        <w:spacing w:before="180" w:after="60"/>
      </w:pPr>
      <w:r>
        <w:rPr>
          <w:b/>
          <w:sz w:val="21"/>
        </w:rPr>
        <w:t>Teil 1 · Bauformen-Matrix</w:t>
      </w:r>
    </w:p>
    <w:tbl>
      <w:tblPr>
        <w:tblStyle w:val="TableGrid"/>
        <w:tblW w:type="auto" w:w="0"/>
        <w:tblLayout w:type="fixed"/>
        <w:tblLook w:firstColumn="1" w:firstRow="1" w:lastColumn="0" w:lastRow="0" w:noHBand="0" w:noVBand="1" w:val="04A0"/>
      </w:tblPr>
      <w:tblGrid>
        <w:gridCol w:w="2760"/>
        <w:gridCol w:w="2760"/>
        <w:gridCol w:w="2760"/>
        <w:gridCol w:w="2760"/>
        <w:gridCol w:w="276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3515"/>
            <w:shd w:val="clear" w:color="auto" w:fill="D9E2F3"/>
            <w:tcMar>
              <w:top w:w="100" w:type="dxa"/>
              <w:left w:w="140" w:type="dxa"/>
              <w:bottom w:w="100" w:type="dxa"/>
              <w:right w:w="140" w:type="dxa"/>
            </w:tcMar>
          </w:tcPr>
          <w:p>
            <w:pPr>
              <w:spacing w:before="20" w:after="20"/>
            </w:pPr>
            <w:r/>
            <w:r>
              <w:rPr>
                <w:rFonts w:ascii="Calibri" w:hAnsi="Calibri"/>
                <w:b/>
                <w:i w:val="0"/>
                <w:sz w:val="19"/>
              </w:rPr>
              <w:t>Was diese Bauform ausmacht</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A</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B</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w:t>
            </w:r>
          </w:p>
        </w:tc>
        <w:tc>
          <w:tcPr>
            <w:tcW w:type="dxa" w:w="3515"/>
            <w:tcMar>
              <w:top w:w="100" w:type="dxa"/>
              <w:left w:w="140" w:type="dxa"/>
              <w:bottom w:w="100" w:type="dxa"/>
              <w:right w:w="140" w:type="dxa"/>
            </w:tcMar>
          </w:tcPr>
          <w:p>
            <w:pPr>
              <w:spacing w:before="20" w:after="20"/>
            </w:pPr>
            <w:r/>
            <w:r>
              <w:rPr>
                <w:rFonts w:ascii="Calibri" w:hAnsi="Calibri"/>
                <w:b w:val="0"/>
                <w:i w:val="0"/>
                <w:sz w:val="19"/>
              </w:rPr>
              <w:t>Zahl und Variable mit Potenz</w:t>
            </w:r>
          </w:p>
        </w:tc>
        <w:tc>
          <w:tcPr>
            <w:tcW w:type="dxa" w:w="3402"/>
            <w:tcMar>
              <w:top w:w="100" w:type="dxa"/>
              <w:left w:w="140" w:type="dxa"/>
              <w:bottom w:w="100" w:type="dxa"/>
              <w:right w:w="140" w:type="dxa"/>
            </w:tcMar>
          </w:tcPr>
          <w:p>
            <w:pPr>
              <w:spacing w:before="20" w:after="20"/>
            </w:pPr>
            <w:r/>
            <w:r>
              <w:rPr>
                <w:rFonts w:ascii="Calibri" w:hAnsi="Calibri"/>
                <w:b w:val="0"/>
                <w:i w:val="0"/>
                <w:sz w:val="19"/>
              </w:rPr>
              <w:t>12a² − 8a</w:t>
            </w:r>
          </w:p>
          <w:p>
            <w:pPr>
              <w:spacing w:before="20" w:after="20"/>
            </w:pPr>
            <w:r>
              <w:rPr>
                <w:rFonts w:ascii="Calibri" w:hAnsi="Calibri"/>
                <w:b w:val="0"/>
                <w:i w:val="0"/>
                <w:sz w:val="19"/>
              </w:rPr>
              <w:t>→ 4a(3a − 2)</w:t>
            </w:r>
          </w:p>
        </w:tc>
        <w:tc>
          <w:tcPr>
            <w:tcW w:type="dxa" w:w="3402"/>
            <w:tcMar>
              <w:top w:w="100" w:type="dxa"/>
              <w:left w:w="140" w:type="dxa"/>
              <w:bottom w:w="100" w:type="dxa"/>
              <w:right w:w="140" w:type="dxa"/>
            </w:tcMar>
          </w:tcPr>
          <w:p>
            <w:pPr>
              <w:spacing w:before="20" w:after="20"/>
            </w:pPr>
            <w:r/>
            <w:r>
              <w:rPr>
                <w:rFonts w:ascii="Calibri" w:hAnsi="Calibri"/>
                <w:b w:val="0"/>
                <w:i w:val="0"/>
                <w:sz w:val="19"/>
              </w:rPr>
              <w:t>16x² + 8x</w:t>
            </w:r>
          </w:p>
          <w:p>
            <w:pPr>
              <w:spacing w:before="20" w:after="20"/>
            </w:pPr>
            <w:r>
              <w:rPr>
                <w:rFonts w:ascii="Calibri" w:hAnsi="Calibri"/>
                <w:b w:val="0"/>
                <w:i w:val="0"/>
                <w:sz w:val="19"/>
              </w:rPr>
              <w:t>→ 8x(2x + 1)</w:t>
            </w:r>
          </w:p>
        </w:tc>
        <w:tc>
          <w:tcPr>
            <w:tcW w:type="dxa" w:w="3402"/>
            <w:tcMar>
              <w:top w:w="100" w:type="dxa"/>
              <w:left w:w="140" w:type="dxa"/>
              <w:bottom w:w="100" w:type="dxa"/>
              <w:right w:w="140" w:type="dxa"/>
            </w:tcMar>
          </w:tcPr>
          <w:p>
            <w:pPr>
              <w:spacing w:before="20" w:after="20"/>
            </w:pPr>
            <w:r/>
            <w:r>
              <w:rPr>
                <w:rFonts w:ascii="Calibri" w:hAnsi="Calibri"/>
                <w:b w:val="0"/>
                <w:i w:val="0"/>
                <w:sz w:val="19"/>
              </w:rPr>
              <w:t>10x² + 15x³</w:t>
            </w:r>
          </w:p>
          <w:p>
            <w:pPr>
              <w:spacing w:before="20" w:after="20"/>
            </w:pPr>
            <w:r>
              <w:rPr>
                <w:rFonts w:ascii="Calibri" w:hAnsi="Calibri"/>
                <w:b w:val="0"/>
                <w:i w:val="0"/>
                <w:sz w:val="19"/>
              </w:rPr>
              <w:t>→ 5x²(2 + 3x)</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BF2</w:t>
            </w:r>
          </w:p>
        </w:tc>
        <w:tc>
          <w:tcPr>
            <w:tcW w:type="dxa" w:w="3515"/>
            <w:tcMar>
              <w:top w:w="100" w:type="dxa"/>
              <w:left w:w="140" w:type="dxa"/>
              <w:bottom w:w="100" w:type="dxa"/>
              <w:right w:w="140" w:type="dxa"/>
            </w:tcMar>
          </w:tcPr>
          <w:p>
            <w:pPr>
              <w:spacing w:before="20" w:after="20"/>
            </w:pPr>
            <w:r/>
            <w:r>
              <w:rPr>
                <w:rFonts w:ascii="Calibri" w:hAnsi="Calibri"/>
                <w:b w:val="0"/>
                <w:i w:val="0"/>
                <w:sz w:val="19"/>
              </w:rPr>
              <w:t>Nur Potenzen derselben Variablen</w:t>
            </w:r>
          </w:p>
        </w:tc>
        <w:tc>
          <w:tcPr>
            <w:tcW w:type="dxa" w:w="3402"/>
            <w:tcMar>
              <w:top w:w="100" w:type="dxa"/>
              <w:left w:w="140" w:type="dxa"/>
              <w:bottom w:w="100" w:type="dxa"/>
              <w:right w:w="140" w:type="dxa"/>
            </w:tcMar>
          </w:tcPr>
          <w:p>
            <w:pPr>
              <w:spacing w:before="20" w:after="20"/>
            </w:pPr>
            <w:r/>
            <w:r>
              <w:rPr>
                <w:rFonts w:ascii="Calibri" w:hAnsi="Calibri"/>
                <w:b w:val="0"/>
                <w:i w:val="0"/>
                <w:sz w:val="19"/>
              </w:rPr>
              <w:t>z⁴ − z³</w:t>
            </w:r>
          </w:p>
          <w:p>
            <w:pPr>
              <w:spacing w:before="20" w:after="20"/>
            </w:pPr>
            <w:r>
              <w:rPr>
                <w:rFonts w:ascii="Calibri" w:hAnsi="Calibri"/>
                <w:b w:val="0"/>
                <w:i w:val="0"/>
                <w:sz w:val="19"/>
              </w:rPr>
              <w:t>→ z³(z − 1)</w:t>
            </w:r>
          </w:p>
        </w:tc>
        <w:tc>
          <w:tcPr>
            <w:tcW w:type="dxa" w:w="3402"/>
            <w:tcMar>
              <w:top w:w="100" w:type="dxa"/>
              <w:left w:w="140" w:type="dxa"/>
              <w:bottom w:w="100" w:type="dxa"/>
              <w:right w:w="140" w:type="dxa"/>
            </w:tcMar>
          </w:tcPr>
          <w:p>
            <w:pPr>
              <w:spacing w:before="20" w:after="20"/>
            </w:pPr>
            <w:r/>
            <w:r>
              <w:rPr>
                <w:rFonts w:ascii="Calibri" w:hAnsi="Calibri"/>
                <w:b w:val="0"/>
                <w:i w:val="0"/>
                <w:sz w:val="19"/>
              </w:rPr>
              <w:t>z⁴ − z³ + z²</w:t>
            </w:r>
          </w:p>
          <w:p>
            <w:pPr>
              <w:spacing w:before="20" w:after="20"/>
            </w:pPr>
            <w:r>
              <w:rPr>
                <w:rFonts w:ascii="Calibri" w:hAnsi="Calibri"/>
                <w:b w:val="0"/>
                <w:i w:val="0"/>
                <w:sz w:val="19"/>
              </w:rPr>
              <w:t>→ z²(z² − z + 1)</w:t>
            </w:r>
          </w:p>
        </w:tc>
        <w:tc>
          <w:tcPr>
            <w:tcW w:type="dxa" w:w="3402"/>
            <w:tcMar>
              <w:top w:w="100" w:type="dxa"/>
              <w:left w:w="140" w:type="dxa"/>
              <w:bottom w:w="100" w:type="dxa"/>
              <w:right w:w="140" w:type="dxa"/>
            </w:tcMar>
          </w:tcPr>
          <w:p>
            <w:pPr>
              <w:spacing w:before="20" w:after="20"/>
            </w:pPr>
            <w:r/>
            <w:r>
              <w:rPr>
                <w:rFonts w:ascii="Calibri" w:hAnsi="Calibri"/>
                <w:b w:val="0"/>
                <w:i w:val="0"/>
                <w:sz w:val="19"/>
              </w:rPr>
              <w:t>x⁵ − x⁴ + x³ − x²</w:t>
            </w:r>
          </w:p>
          <w:p>
            <w:pPr>
              <w:spacing w:before="20" w:after="20"/>
            </w:pPr>
            <w:r>
              <w:rPr>
                <w:rFonts w:ascii="Calibri" w:hAnsi="Calibri"/>
                <w:b w:val="0"/>
                <w:i w:val="0"/>
                <w:sz w:val="19"/>
              </w:rPr>
              <w:t>→ x²(x³ − x² + x − 1)</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BF3</w:t>
            </w:r>
          </w:p>
        </w:tc>
        <w:tc>
          <w:tcPr>
            <w:tcW w:type="dxa" w:w="3515"/>
            <w:tcMar>
              <w:top w:w="100" w:type="dxa"/>
              <w:left w:w="140" w:type="dxa"/>
              <w:bottom w:w="100" w:type="dxa"/>
              <w:right w:w="140" w:type="dxa"/>
            </w:tcMar>
          </w:tcPr>
          <w:p>
            <w:pPr>
              <w:spacing w:before="20" w:after="20"/>
            </w:pPr>
            <w:r/>
            <w:r>
              <w:rPr>
                <w:rFonts w:ascii="Calibri" w:hAnsi="Calibri"/>
                <w:b w:val="0"/>
                <w:i w:val="0"/>
                <w:sz w:val="19"/>
              </w:rPr>
              <w:t>Zwei Variablen im gemeinsamen Faktor</w:t>
            </w:r>
          </w:p>
        </w:tc>
        <w:tc>
          <w:tcPr>
            <w:tcW w:type="dxa" w:w="3402"/>
            <w:tcMar>
              <w:top w:w="100" w:type="dxa"/>
              <w:left w:w="140" w:type="dxa"/>
              <w:bottom w:w="100" w:type="dxa"/>
              <w:right w:w="140" w:type="dxa"/>
            </w:tcMar>
          </w:tcPr>
          <w:p>
            <w:pPr>
              <w:spacing w:before="20" w:after="20"/>
            </w:pPr>
            <w:r/>
            <w:r>
              <w:rPr>
                <w:rFonts w:ascii="Calibri" w:hAnsi="Calibri"/>
                <w:b w:val="0"/>
                <w:i w:val="0"/>
                <w:sz w:val="19"/>
              </w:rPr>
              <w:t>xy³ − x²y²</w:t>
            </w:r>
          </w:p>
          <w:p>
            <w:pPr>
              <w:spacing w:before="20" w:after="20"/>
            </w:pPr>
            <w:r>
              <w:rPr>
                <w:rFonts w:ascii="Calibri" w:hAnsi="Calibri"/>
                <w:b w:val="0"/>
                <w:i w:val="0"/>
                <w:sz w:val="19"/>
              </w:rPr>
              <w:t>→ xy²(y − x)</w:t>
            </w:r>
          </w:p>
        </w:tc>
        <w:tc>
          <w:tcPr>
            <w:tcW w:type="dxa" w:w="3402"/>
            <w:tcMar>
              <w:top w:w="100" w:type="dxa"/>
              <w:left w:w="140" w:type="dxa"/>
              <w:bottom w:w="100" w:type="dxa"/>
              <w:right w:w="140" w:type="dxa"/>
            </w:tcMar>
          </w:tcPr>
          <w:p>
            <w:pPr>
              <w:spacing w:before="20" w:after="20"/>
            </w:pPr>
            <w:r/>
            <w:r>
              <w:rPr>
                <w:rFonts w:ascii="Calibri" w:hAnsi="Calibri"/>
                <w:b w:val="0"/>
                <w:i w:val="0"/>
                <w:sz w:val="19"/>
              </w:rPr>
              <w:t>5ab + 20ac</w:t>
            </w:r>
          </w:p>
          <w:p>
            <w:pPr>
              <w:spacing w:before="20" w:after="20"/>
            </w:pPr>
            <w:r>
              <w:rPr>
                <w:rFonts w:ascii="Calibri" w:hAnsi="Calibri"/>
                <w:b w:val="0"/>
                <w:i w:val="0"/>
                <w:sz w:val="19"/>
              </w:rPr>
              <w:t>→ 5a(b + 4c)</w:t>
            </w:r>
          </w:p>
        </w:tc>
        <w:tc>
          <w:tcPr>
            <w:tcW w:type="dxa" w:w="3402"/>
            <w:tcMar>
              <w:top w:w="100" w:type="dxa"/>
              <w:left w:w="140" w:type="dxa"/>
              <w:bottom w:w="100" w:type="dxa"/>
              <w:right w:w="140" w:type="dxa"/>
            </w:tcMar>
          </w:tcPr>
          <w:p>
            <w:pPr>
              <w:spacing w:before="20" w:after="20"/>
            </w:pPr>
            <w:r/>
            <w:r>
              <w:rPr>
                <w:rFonts w:ascii="Calibri" w:hAnsi="Calibri"/>
                <w:b w:val="0"/>
                <w:i w:val="0"/>
                <w:sz w:val="19"/>
              </w:rPr>
              <w:t>4x²yz − 10xy²z + 16xyz²</w:t>
            </w:r>
          </w:p>
          <w:p>
            <w:pPr>
              <w:spacing w:before="20" w:after="20"/>
            </w:pPr>
            <w:r>
              <w:rPr>
                <w:rFonts w:ascii="Calibri" w:hAnsi="Calibri"/>
                <w:b w:val="0"/>
                <w:i w:val="0"/>
                <w:sz w:val="19"/>
              </w:rPr>
              <w:t>→ 2xyz(2x − 5y + 8z)</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BF4</w:t>
            </w:r>
          </w:p>
        </w:tc>
        <w:tc>
          <w:tcPr>
            <w:tcW w:type="dxa" w:w="3515"/>
            <w:tcMar>
              <w:top w:w="100" w:type="dxa"/>
              <w:left w:w="140" w:type="dxa"/>
              <w:bottom w:w="100" w:type="dxa"/>
              <w:right w:w="140" w:type="dxa"/>
            </w:tcMar>
          </w:tcPr>
          <w:p>
            <w:pPr>
              <w:spacing w:before="20" w:after="20"/>
            </w:pPr>
            <w:r/>
            <w:r>
              <w:rPr>
                <w:rFonts w:ascii="Calibri" w:hAnsi="Calibri"/>
                <w:b w:val="0"/>
                <w:i w:val="0"/>
                <w:sz w:val="19"/>
              </w:rPr>
              <w:t>Gemeinsamer Faktor steckt nicht in allen Variablen</w:t>
            </w:r>
          </w:p>
        </w:tc>
        <w:tc>
          <w:tcPr>
            <w:tcW w:type="dxa" w:w="3402"/>
            <w:tcMar>
              <w:top w:w="100" w:type="dxa"/>
              <w:left w:w="140" w:type="dxa"/>
              <w:bottom w:w="100" w:type="dxa"/>
              <w:right w:w="140" w:type="dxa"/>
            </w:tcMar>
          </w:tcPr>
          <w:p>
            <w:pPr>
              <w:spacing w:before="20" w:after="20"/>
            </w:pPr>
            <w:r/>
            <w:r>
              <w:rPr>
                <w:rFonts w:ascii="Calibri" w:hAnsi="Calibri"/>
                <w:b w:val="0"/>
                <w:i w:val="0"/>
                <w:sz w:val="19"/>
              </w:rPr>
              <w:t>2x² − 3xy</w:t>
            </w:r>
          </w:p>
          <w:p>
            <w:pPr>
              <w:spacing w:before="20" w:after="20"/>
            </w:pPr>
            <w:r>
              <w:rPr>
                <w:rFonts w:ascii="Calibri" w:hAnsi="Calibri"/>
                <w:b w:val="0"/>
                <w:i w:val="0"/>
                <w:sz w:val="19"/>
              </w:rPr>
              <w:t>→ x(2x − 3y)</w:t>
            </w:r>
          </w:p>
        </w:tc>
        <w:tc>
          <w:tcPr>
            <w:tcW w:type="dxa" w:w="3402"/>
            <w:tcMar>
              <w:top w:w="100" w:type="dxa"/>
              <w:left w:w="140" w:type="dxa"/>
              <w:bottom w:w="100" w:type="dxa"/>
              <w:right w:w="140" w:type="dxa"/>
            </w:tcMar>
          </w:tcPr>
          <w:p>
            <w:pPr>
              <w:spacing w:before="20" w:after="20"/>
            </w:pPr>
            <w:r/>
            <w:r>
              <w:rPr>
                <w:rFonts w:ascii="Calibri" w:hAnsi="Calibri"/>
                <w:b w:val="0"/>
                <w:i w:val="0"/>
                <w:sz w:val="19"/>
              </w:rPr>
              <w:t>3ab − 9ac + 6bc</w:t>
            </w:r>
          </w:p>
          <w:p>
            <w:pPr>
              <w:spacing w:before="20" w:after="20"/>
            </w:pPr>
            <w:r>
              <w:rPr>
                <w:rFonts w:ascii="Calibri" w:hAnsi="Calibri"/>
                <w:b w:val="0"/>
                <w:i w:val="0"/>
                <w:sz w:val="19"/>
              </w:rPr>
              <w:t>→ 3(ab − 3ac + 2bc)</w:t>
            </w:r>
          </w:p>
        </w:tc>
        <w:tc>
          <w:tcPr>
            <w:tcW w:type="dxa" w:w="3402"/>
            <w:tcMar>
              <w:top w:w="100" w:type="dxa"/>
              <w:left w:w="140" w:type="dxa"/>
              <w:bottom w:w="100" w:type="dxa"/>
              <w:right w:w="140" w:type="dxa"/>
            </w:tcMar>
          </w:tcPr>
          <w:p>
            <w:pPr>
              <w:spacing w:before="20" w:after="20"/>
            </w:pPr>
            <w:r/>
            <w:r>
              <w:rPr>
                <w:rFonts w:ascii="Calibri" w:hAnsi="Calibri"/>
                <w:b w:val="0"/>
                <w:i w:val="0"/>
                <w:sz w:val="19"/>
              </w:rPr>
              <w:t>12ab − 16ac + 4ad</w:t>
            </w:r>
          </w:p>
          <w:p>
            <w:pPr>
              <w:spacing w:before="20" w:after="20"/>
            </w:pPr>
            <w:r>
              <w:rPr>
                <w:rFonts w:ascii="Calibri" w:hAnsi="Calibri"/>
                <w:b w:val="0"/>
                <w:i w:val="0"/>
                <w:sz w:val="19"/>
              </w:rPr>
              <w:t>→ 4a(3b − 4c + d)</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BF5</w:t>
            </w:r>
          </w:p>
        </w:tc>
        <w:tc>
          <w:tcPr>
            <w:tcW w:type="dxa" w:w="3515"/>
            <w:tcMar>
              <w:top w:w="100" w:type="dxa"/>
              <w:left w:w="140" w:type="dxa"/>
              <w:bottom w:w="100" w:type="dxa"/>
              <w:right w:w="140" w:type="dxa"/>
            </w:tcMar>
          </w:tcPr>
          <w:p>
            <w:pPr>
              <w:spacing w:before="20" w:after="20"/>
            </w:pPr>
            <w:r/>
            <w:r>
              <w:rPr>
                <w:rFonts w:ascii="Calibri" w:hAnsi="Calibri"/>
                <w:b w:val="0"/>
                <w:i w:val="0"/>
                <w:sz w:val="19"/>
              </w:rPr>
              <w:t>Grösster gemeinsamer Teiler bei Potenzen</w:t>
            </w:r>
          </w:p>
        </w:tc>
        <w:tc>
          <w:tcPr>
            <w:tcW w:type="dxa" w:w="3402"/>
            <w:tcMar>
              <w:top w:w="100" w:type="dxa"/>
              <w:left w:w="140" w:type="dxa"/>
              <w:bottom w:w="100" w:type="dxa"/>
              <w:right w:w="140" w:type="dxa"/>
            </w:tcMar>
          </w:tcPr>
          <w:p>
            <w:pPr>
              <w:spacing w:before="20" w:after="20"/>
            </w:pPr>
            <w:r/>
            <w:r>
              <w:rPr>
                <w:rFonts w:ascii="Calibri" w:hAnsi="Calibri"/>
                <w:b w:val="0"/>
                <w:i w:val="0"/>
                <w:sz w:val="19"/>
              </w:rPr>
              <w:t>14y² − 21y³</w:t>
            </w:r>
          </w:p>
          <w:p>
            <w:pPr>
              <w:spacing w:before="20" w:after="20"/>
            </w:pPr>
            <w:r>
              <w:rPr>
                <w:rFonts w:ascii="Calibri" w:hAnsi="Calibri"/>
                <w:b w:val="0"/>
                <w:i w:val="0"/>
                <w:sz w:val="19"/>
              </w:rPr>
              <w:t>→ 7y²(2 − 3y)</w:t>
            </w:r>
          </w:p>
        </w:tc>
        <w:tc>
          <w:tcPr>
            <w:tcW w:type="dxa" w:w="3402"/>
            <w:tcMar>
              <w:top w:w="100" w:type="dxa"/>
              <w:left w:w="140" w:type="dxa"/>
              <w:bottom w:w="100" w:type="dxa"/>
              <w:right w:w="140" w:type="dxa"/>
            </w:tcMar>
          </w:tcPr>
          <w:p>
            <w:pPr>
              <w:spacing w:before="20" w:after="20"/>
            </w:pPr>
            <w:r/>
            <w:r>
              <w:rPr>
                <w:rFonts w:ascii="Calibri" w:hAnsi="Calibri"/>
                <w:b w:val="0"/>
                <w:i w:val="0"/>
                <w:sz w:val="19"/>
              </w:rPr>
              <w:t>18y⁴ − 60y³ + 12y</w:t>
            </w:r>
          </w:p>
          <w:p>
            <w:pPr>
              <w:spacing w:before="20" w:after="20"/>
            </w:pPr>
            <w:r>
              <w:rPr>
                <w:rFonts w:ascii="Calibri" w:hAnsi="Calibri"/>
                <w:b w:val="0"/>
                <w:i w:val="0"/>
                <w:sz w:val="19"/>
              </w:rPr>
              <w:t>→ 6y(3y³ − 10y² + 2)</w:t>
            </w:r>
          </w:p>
        </w:tc>
        <w:tc>
          <w:tcPr>
            <w:tcW w:type="dxa" w:w="3402"/>
            <w:tcMar>
              <w:top w:w="100" w:type="dxa"/>
              <w:left w:w="140" w:type="dxa"/>
              <w:bottom w:w="100" w:type="dxa"/>
              <w:right w:w="140" w:type="dxa"/>
            </w:tcMar>
          </w:tcPr>
          <w:p>
            <w:pPr>
              <w:spacing w:before="20" w:after="20"/>
            </w:pPr>
            <w:r/>
            <w:r>
              <w:rPr>
                <w:rFonts w:ascii="Calibri" w:hAnsi="Calibri"/>
                <w:b w:val="0"/>
                <w:i w:val="0"/>
                <w:sz w:val="19"/>
              </w:rPr>
              <w:t>12x³ − 18x² − 60x</w:t>
            </w:r>
          </w:p>
          <w:p>
            <w:pPr>
              <w:spacing w:before="20" w:after="20"/>
            </w:pPr>
            <w:r>
              <w:rPr>
                <w:rFonts w:ascii="Calibri" w:hAnsi="Calibri"/>
                <w:b w:val="0"/>
                <w:i w:val="0"/>
                <w:sz w:val="19"/>
              </w:rPr>
              <w:t>→ 6x(2x² − 3x − 10)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BF6</w:t>
            </w:r>
          </w:p>
        </w:tc>
        <w:tc>
          <w:tcPr>
            <w:tcW w:type="dxa" w:w="3515"/>
            <w:tcMar>
              <w:top w:w="100" w:type="dxa"/>
              <w:left w:w="140" w:type="dxa"/>
              <w:bottom w:w="100" w:type="dxa"/>
              <w:right w:w="140" w:type="dxa"/>
            </w:tcMar>
          </w:tcPr>
          <w:p>
            <w:pPr>
              <w:spacing w:before="20" w:after="20"/>
            </w:pPr>
            <w:r/>
            <w:r>
              <w:rPr>
                <w:rFonts w:ascii="Calibri" w:hAnsi="Calibri"/>
                <w:b w:val="0"/>
                <w:i w:val="0"/>
                <w:sz w:val="19"/>
              </w:rPr>
              <w:t>Zwei Variablen, beide mit Potenz</w:t>
            </w:r>
          </w:p>
        </w:tc>
        <w:tc>
          <w:tcPr>
            <w:tcW w:type="dxa" w:w="3402"/>
            <w:tcMar>
              <w:top w:w="100" w:type="dxa"/>
              <w:left w:w="140" w:type="dxa"/>
              <w:bottom w:w="100" w:type="dxa"/>
              <w:right w:w="140" w:type="dxa"/>
            </w:tcMar>
          </w:tcPr>
          <w:p>
            <w:pPr>
              <w:spacing w:before="20" w:after="20"/>
            </w:pPr>
            <w:r/>
            <w:r>
              <w:rPr>
                <w:rFonts w:ascii="Calibri" w:hAnsi="Calibri"/>
                <w:b w:val="0"/>
                <w:i w:val="0"/>
                <w:sz w:val="19"/>
              </w:rPr>
              <w:t>18a²b + 18ab²</w:t>
            </w:r>
          </w:p>
          <w:p>
            <w:pPr>
              <w:spacing w:before="20" w:after="20"/>
            </w:pPr>
            <w:r>
              <w:rPr>
                <w:rFonts w:ascii="Calibri" w:hAnsi="Calibri"/>
                <w:b w:val="0"/>
                <w:i w:val="0"/>
                <w:sz w:val="19"/>
              </w:rPr>
              <w:t>→ 18ab(a + b)</w:t>
            </w:r>
          </w:p>
        </w:tc>
        <w:tc>
          <w:tcPr>
            <w:tcW w:type="dxa" w:w="3402"/>
            <w:tcMar>
              <w:top w:w="100" w:type="dxa"/>
              <w:left w:w="140" w:type="dxa"/>
              <w:bottom w:w="100" w:type="dxa"/>
              <w:right w:w="140" w:type="dxa"/>
            </w:tcMar>
          </w:tcPr>
          <w:p>
            <w:pPr>
              <w:spacing w:before="20" w:after="20"/>
            </w:pPr>
            <w:r/>
            <w:r>
              <w:rPr>
                <w:rFonts w:ascii="Calibri" w:hAnsi="Calibri"/>
                <w:b w:val="0"/>
                <w:i w:val="0"/>
                <w:sz w:val="19"/>
              </w:rPr>
              <w:t>18a²b + 18ab² − 9ab</w:t>
            </w:r>
          </w:p>
          <w:p>
            <w:pPr>
              <w:spacing w:before="20" w:after="20"/>
            </w:pPr>
            <w:r>
              <w:rPr>
                <w:rFonts w:ascii="Calibri" w:hAnsi="Calibri"/>
                <w:b w:val="0"/>
                <w:i w:val="0"/>
                <w:sz w:val="19"/>
              </w:rPr>
              <w:t>→ 9ab(2a + 2b − 1)</w:t>
            </w:r>
          </w:p>
        </w:tc>
        <w:tc>
          <w:tcPr>
            <w:tcW w:type="dxa" w:w="3402"/>
            <w:tcMar>
              <w:top w:w="100" w:type="dxa"/>
              <w:left w:w="140" w:type="dxa"/>
              <w:bottom w:w="100" w:type="dxa"/>
              <w:right w:w="140" w:type="dxa"/>
            </w:tcMar>
          </w:tcPr>
          <w:p>
            <w:pPr>
              <w:spacing w:before="20" w:after="20"/>
            </w:pPr>
            <w:r/>
            <w:r>
              <w:rPr>
                <w:rFonts w:ascii="Calibri" w:hAnsi="Calibri"/>
                <w:b w:val="0"/>
                <w:i w:val="0"/>
                <w:sz w:val="19"/>
              </w:rPr>
              <w:t>42m³n² − 70m²n³ − 42m²n²</w:t>
            </w:r>
          </w:p>
          <w:p>
            <w:pPr>
              <w:spacing w:before="20" w:after="20"/>
            </w:pPr>
            <w:r>
              <w:rPr>
                <w:rFonts w:ascii="Calibri" w:hAnsi="Calibri"/>
                <w:b w:val="0"/>
                <w:i w:val="0"/>
                <w:sz w:val="19"/>
              </w:rPr>
              <w:t>→ 14m²n²(3m − 5n − 3)</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BF7</w:t>
            </w:r>
          </w:p>
        </w:tc>
        <w:tc>
          <w:tcPr>
            <w:tcW w:type="dxa" w:w="3515"/>
            <w:tcMar>
              <w:top w:w="100" w:type="dxa"/>
              <w:left w:w="140" w:type="dxa"/>
              <w:bottom w:w="100" w:type="dxa"/>
              <w:right w:w="140" w:type="dxa"/>
            </w:tcMar>
          </w:tcPr>
          <w:p>
            <w:pPr>
              <w:spacing w:before="20" w:after="20"/>
            </w:pPr>
            <w:r/>
            <w:r>
              <w:rPr>
                <w:rFonts w:ascii="Calibri" w:hAnsi="Calibri"/>
                <w:b w:val="0"/>
                <w:i w:val="0"/>
                <w:sz w:val="19"/>
              </w:rPr>
              <w:t>Ein Glied bleibt als Eins stehen</w:t>
            </w:r>
          </w:p>
        </w:tc>
        <w:tc>
          <w:tcPr>
            <w:tcW w:type="dxa" w:w="3402"/>
            <w:tcMar>
              <w:top w:w="100" w:type="dxa"/>
              <w:left w:w="140" w:type="dxa"/>
              <w:bottom w:w="100" w:type="dxa"/>
              <w:right w:w="140" w:type="dxa"/>
            </w:tcMar>
          </w:tcPr>
          <w:p>
            <w:pPr>
              <w:spacing w:before="20" w:after="20"/>
            </w:pPr>
            <w:r/>
            <w:r>
              <w:rPr>
                <w:rFonts w:ascii="Calibri" w:hAnsi="Calibri"/>
                <w:b w:val="0"/>
                <w:i w:val="0"/>
                <w:sz w:val="19"/>
              </w:rPr>
              <w:t>3x² + 7x</w:t>
            </w:r>
          </w:p>
          <w:p>
            <w:pPr>
              <w:spacing w:before="20" w:after="20"/>
            </w:pPr>
            <w:r>
              <w:rPr>
                <w:rFonts w:ascii="Calibri" w:hAnsi="Calibri"/>
                <w:b w:val="0"/>
                <w:i w:val="0"/>
                <w:sz w:val="19"/>
              </w:rPr>
              <w:t>→ x(3x + 7)</w:t>
            </w:r>
          </w:p>
        </w:tc>
        <w:tc>
          <w:tcPr>
            <w:tcW w:type="dxa" w:w="3402"/>
            <w:tcMar>
              <w:top w:w="100" w:type="dxa"/>
              <w:left w:w="140" w:type="dxa"/>
              <w:bottom w:w="100" w:type="dxa"/>
              <w:right w:w="140" w:type="dxa"/>
            </w:tcMar>
          </w:tcPr>
          <w:p>
            <w:pPr>
              <w:spacing w:before="20" w:after="20"/>
            </w:pPr>
            <w:r/>
            <w:r>
              <w:rPr>
                <w:rFonts w:ascii="Calibri" w:hAnsi="Calibri"/>
                <w:b w:val="0"/>
                <w:i w:val="0"/>
                <w:sz w:val="19"/>
              </w:rPr>
              <w:t>2rs + s</w:t>
            </w:r>
          </w:p>
          <w:p>
            <w:pPr>
              <w:spacing w:before="20" w:after="20"/>
            </w:pPr>
            <w:r>
              <w:rPr>
                <w:rFonts w:ascii="Calibri" w:hAnsi="Calibri"/>
                <w:b w:val="0"/>
                <w:i w:val="0"/>
                <w:sz w:val="19"/>
              </w:rPr>
              <w:t>→ s(2r + 1)</w:t>
            </w:r>
          </w:p>
        </w:tc>
        <w:tc>
          <w:tcPr>
            <w:tcW w:type="dxa" w:w="3402"/>
            <w:tcMar>
              <w:top w:w="100" w:type="dxa"/>
              <w:left w:w="140" w:type="dxa"/>
              <w:bottom w:w="100" w:type="dxa"/>
              <w:right w:w="140" w:type="dxa"/>
            </w:tcMar>
          </w:tcPr>
          <w:p>
            <w:pPr>
              <w:spacing w:before="20" w:after="20"/>
            </w:pPr>
            <w:r/>
            <w:r>
              <w:rPr>
                <w:rFonts w:ascii="Calibri" w:hAnsi="Calibri"/>
                <w:b w:val="0"/>
                <w:i w:val="0"/>
                <w:sz w:val="19"/>
              </w:rPr>
              <w:t>3qr² + 3r² + 3r²s − r³</w:t>
            </w:r>
          </w:p>
          <w:p>
            <w:pPr>
              <w:spacing w:before="20" w:after="20"/>
            </w:pPr>
            <w:r>
              <w:rPr>
                <w:rFonts w:ascii="Calibri" w:hAnsi="Calibri"/>
                <w:b w:val="0"/>
                <w:i w:val="0"/>
                <w:sz w:val="19"/>
              </w:rPr>
              <w:t>→ r²(3q + 3 + 3s − r)</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BF8</w:t>
            </w:r>
          </w:p>
        </w:tc>
        <w:tc>
          <w:tcPr>
            <w:tcW w:type="dxa" w:w="3515"/>
            <w:tcMar>
              <w:top w:w="100" w:type="dxa"/>
              <w:left w:w="140" w:type="dxa"/>
              <w:bottom w:w="100" w:type="dxa"/>
              <w:right w:w="140" w:type="dxa"/>
            </w:tcMar>
          </w:tcPr>
          <w:p>
            <w:pPr>
              <w:spacing w:before="20" w:after="20"/>
            </w:pPr>
            <w:r/>
            <w:r>
              <w:rPr>
                <w:rFonts w:ascii="Calibri" w:hAnsi="Calibri"/>
                <w:b w:val="0"/>
                <w:i w:val="0"/>
                <w:sz w:val="19"/>
              </w:rPr>
              <w:t>Brüche als Koeffizienten</w:t>
            </w:r>
          </w:p>
        </w:tc>
        <w:tc>
          <w:tcPr>
            <w:tcW w:type="dxa" w:w="3402"/>
            <w:tcMar>
              <w:top w:w="100" w:type="dxa"/>
              <w:left w:w="140" w:type="dxa"/>
              <w:bottom w:w="100" w:type="dxa"/>
              <w:right w:w="140" w:type="dxa"/>
            </w:tcMar>
          </w:tcPr>
          <w:p>
            <w:pPr>
              <w:spacing w:before="20" w:after="20"/>
            </w:pPr>
            <w:r/>
            <w:r>
              <w:rPr>
                <w:rFonts w:ascii="Calibri" w:hAnsi="Calibri"/>
                <w:b w:val="0"/>
                <w:i w:val="0"/>
                <w:sz w:val="19"/>
              </w:rPr>
              <w:t>(1/4)z² − (3/4)z</w:t>
            </w:r>
          </w:p>
          <w:p>
            <w:pPr>
              <w:spacing w:before="20" w:after="20"/>
            </w:pPr>
            <w:r>
              <w:rPr>
                <w:rFonts w:ascii="Calibri" w:hAnsi="Calibri"/>
                <w:b w:val="0"/>
                <w:i w:val="0"/>
                <w:sz w:val="19"/>
              </w:rPr>
              <w:t>→ (1/4)z(z − 3)</w:t>
            </w:r>
          </w:p>
        </w:tc>
        <w:tc>
          <w:tcPr>
            <w:tcW w:type="dxa" w:w="3402"/>
            <w:tcMar>
              <w:top w:w="100" w:type="dxa"/>
              <w:left w:w="140" w:type="dxa"/>
              <w:bottom w:w="100" w:type="dxa"/>
              <w:right w:w="140" w:type="dxa"/>
            </w:tcMar>
          </w:tcPr>
          <w:p>
            <w:pPr>
              <w:spacing w:before="20" w:after="20"/>
            </w:pPr>
            <w:r/>
            <w:r>
              <w:rPr>
                <w:rFonts w:ascii="Calibri" w:hAnsi="Calibri"/>
                <w:b w:val="0"/>
                <w:i w:val="0"/>
                <w:sz w:val="19"/>
              </w:rPr>
              <w:t>(2/3)a² − (3/2)b</w:t>
            </w:r>
          </w:p>
          <w:p>
            <w:pPr>
              <w:spacing w:before="20" w:after="20"/>
            </w:pPr>
            <w:r>
              <w:rPr>
                <w:rFonts w:ascii="Calibri" w:hAnsi="Calibri"/>
                <w:b w:val="0"/>
                <w:i w:val="0"/>
                <w:sz w:val="19"/>
              </w:rPr>
              <w:t>→ (1/6)(4a² − 9b)</w:t>
            </w:r>
          </w:p>
        </w:tc>
        <w:tc>
          <w:tcPr>
            <w:tcW w:type="dxa" w:w="3402"/>
            <w:tcMar>
              <w:top w:w="100" w:type="dxa"/>
              <w:left w:w="140" w:type="dxa"/>
              <w:bottom w:w="100" w:type="dxa"/>
              <w:right w:w="140" w:type="dxa"/>
            </w:tcMar>
          </w:tcPr>
          <w:p>
            <w:pPr>
              <w:spacing w:before="20" w:after="20"/>
            </w:pPr>
            <w:r/>
            <w:r>
              <w:rPr>
                <w:rFonts w:ascii="Calibri" w:hAnsi="Calibri"/>
                <w:b w:val="0"/>
                <w:i w:val="0"/>
                <w:sz w:val="19"/>
              </w:rPr>
              <w:t>(3/4)y² − (9/2)y + 5</w:t>
            </w:r>
          </w:p>
          <w:p>
            <w:pPr>
              <w:spacing w:before="20" w:after="20"/>
            </w:pPr>
            <w:r>
              <w:rPr>
                <w:rFonts w:ascii="Calibri" w:hAnsi="Calibri"/>
                <w:b w:val="0"/>
                <w:i w:val="0"/>
                <w:sz w:val="19"/>
              </w:rPr>
              <w:t>→ (1/4)(3y² − 18y + 20)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BF9</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es sind gleichartige Terme</w:t>
            </w:r>
          </w:p>
        </w:tc>
        <w:tc>
          <w:tcPr>
            <w:tcW w:type="dxa" w:w="3402"/>
            <w:tcMar>
              <w:top w:w="100" w:type="dxa"/>
              <w:left w:w="140" w:type="dxa"/>
              <w:bottom w:w="100" w:type="dxa"/>
              <w:right w:w="140" w:type="dxa"/>
            </w:tcMar>
          </w:tcPr>
          <w:p>
            <w:pPr>
              <w:spacing w:before="20" w:after="20"/>
            </w:pPr>
            <w:r/>
            <w:r>
              <w:rPr>
                <w:rFonts w:ascii="Calibri" w:hAnsi="Calibri"/>
                <w:b w:val="0"/>
                <w:i w:val="0"/>
                <w:sz w:val="19"/>
              </w:rPr>
              <w:t>6x + 9x</w:t>
            </w:r>
          </w:p>
          <w:p>
            <w:pPr>
              <w:spacing w:before="20" w:after="20"/>
            </w:pPr>
            <w:r>
              <w:rPr>
                <w:rFonts w:ascii="Calibri" w:hAnsi="Calibri"/>
                <w:b w:val="0"/>
                <w:i w:val="0"/>
                <w:sz w:val="19"/>
              </w:rPr>
              <w:t>→ 15x</w:t>
            </w:r>
          </w:p>
        </w:tc>
        <w:tc>
          <w:tcPr>
            <w:tcW w:type="dxa" w:w="3402"/>
            <w:tcMar>
              <w:top w:w="100" w:type="dxa"/>
              <w:left w:w="140" w:type="dxa"/>
              <w:bottom w:w="100" w:type="dxa"/>
              <w:right w:w="140" w:type="dxa"/>
            </w:tcMar>
          </w:tcPr>
          <w:p>
            <w:pPr>
              <w:spacing w:before="20" w:after="20"/>
            </w:pPr>
            <w:r/>
            <w:r>
              <w:rPr>
                <w:rFonts w:ascii="Calibri" w:hAnsi="Calibri"/>
                <w:b w:val="0"/>
                <w:i w:val="0"/>
                <w:sz w:val="19"/>
              </w:rPr>
              <w:t>4a² + 4a²</w:t>
            </w:r>
          </w:p>
          <w:p>
            <w:pPr>
              <w:spacing w:before="20" w:after="20"/>
            </w:pPr>
            <w:r>
              <w:rPr>
                <w:rFonts w:ascii="Calibri" w:hAnsi="Calibri"/>
                <w:b w:val="0"/>
                <w:i w:val="0"/>
                <w:sz w:val="19"/>
              </w:rPr>
              <w:t>→ 8a²</w:t>
            </w:r>
          </w:p>
        </w:tc>
        <w:tc>
          <w:tcPr>
            <w:tcW w:type="dxa" w:w="3402"/>
            <w:tcMar>
              <w:top w:w="100" w:type="dxa"/>
              <w:left w:w="140" w:type="dxa"/>
              <w:bottom w:w="100" w:type="dxa"/>
              <w:right w:w="140" w:type="dxa"/>
            </w:tcMar>
          </w:tcPr>
          <w:p>
            <w:pPr>
              <w:spacing w:before="20" w:after="20"/>
            </w:pPr>
            <w:r/>
            <w:r>
              <w:rPr>
                <w:rFonts w:ascii="Calibri" w:hAnsi="Calibri"/>
                <w:b w:val="0"/>
                <w:i w:val="0"/>
                <w:sz w:val="19"/>
              </w:rPr>
              <w:t>5xy − 2xy + xy</w:t>
            </w:r>
          </w:p>
          <w:p>
            <w:pPr>
              <w:spacing w:before="20" w:after="20"/>
            </w:pPr>
            <w:r>
              <w:rPr>
                <w:rFonts w:ascii="Calibri" w:hAnsi="Calibri"/>
                <w:b w:val="0"/>
                <w:i w:val="0"/>
                <w:sz w:val="19"/>
              </w:rPr>
              <w:t>→ 4xy</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BF10</w:t>
            </w:r>
          </w:p>
        </w:tc>
        <w:tc>
          <w:tcPr>
            <w:tcW w:type="dxa" w:w="3515"/>
            <w:tcMar>
              <w:top w:w="100" w:type="dxa"/>
              <w:left w:w="140" w:type="dxa"/>
              <w:bottom w:w="100" w:type="dxa"/>
              <w:right w:w="140" w:type="dxa"/>
            </w:tcMar>
          </w:tcPr>
          <w:p>
            <w:pPr>
              <w:spacing w:before="20" w:after="20"/>
            </w:pPr>
            <w:r/>
            <w:r>
              <w:rPr>
                <w:rFonts w:ascii="Calibri" w:hAnsi="Calibri"/>
                <w:b w:val="0"/>
                <w:i w:val="0"/>
                <w:sz w:val="19"/>
              </w:rPr>
              <w:t>Minus eins mit ausklammern</w:t>
            </w:r>
          </w:p>
        </w:tc>
        <w:tc>
          <w:tcPr>
            <w:tcW w:type="dxa" w:w="3402"/>
            <w:tcMar>
              <w:top w:w="100" w:type="dxa"/>
              <w:left w:w="140" w:type="dxa"/>
              <w:bottom w:w="100" w:type="dxa"/>
              <w:right w:w="140" w:type="dxa"/>
            </w:tcMar>
          </w:tcPr>
          <w:p>
            <w:pPr>
              <w:spacing w:before="20" w:after="20"/>
            </w:pPr>
            <w:r/>
            <w:r>
              <w:rPr>
                <w:rFonts w:ascii="Calibri" w:hAnsi="Calibri"/>
                <w:b w:val="0"/>
                <w:i w:val="0"/>
                <w:sz w:val="19"/>
              </w:rPr>
              <w:t>−y² − 2y</w:t>
            </w:r>
          </w:p>
          <w:p>
            <w:pPr>
              <w:spacing w:before="20" w:after="20"/>
            </w:pPr>
            <w:r>
              <w:rPr>
                <w:rFonts w:ascii="Calibri" w:hAnsi="Calibri"/>
                <w:b w:val="0"/>
                <w:i w:val="0"/>
                <w:sz w:val="19"/>
              </w:rPr>
              <w:t>→ −y(y + 2)</w:t>
            </w:r>
          </w:p>
        </w:tc>
        <w:tc>
          <w:tcPr>
            <w:tcW w:type="dxa" w:w="3402"/>
            <w:tcMar>
              <w:top w:w="100" w:type="dxa"/>
              <w:left w:w="140" w:type="dxa"/>
              <w:bottom w:w="100" w:type="dxa"/>
              <w:right w:w="140" w:type="dxa"/>
            </w:tcMar>
          </w:tcPr>
          <w:p>
            <w:pPr>
              <w:spacing w:before="20" w:after="20"/>
            </w:pPr>
            <w:r/>
            <w:r>
              <w:rPr>
                <w:rFonts w:ascii="Calibri" w:hAnsi="Calibri"/>
                <w:b w:val="0"/>
                <w:i w:val="0"/>
                <w:sz w:val="19"/>
              </w:rPr>
              <w:t>−6r − 3s</w:t>
            </w:r>
          </w:p>
          <w:p>
            <w:pPr>
              <w:spacing w:before="20" w:after="20"/>
            </w:pPr>
            <w:r>
              <w:rPr>
                <w:rFonts w:ascii="Calibri" w:hAnsi="Calibri"/>
                <w:b w:val="0"/>
                <w:i w:val="0"/>
                <w:sz w:val="19"/>
              </w:rPr>
              <w:t>→ −3(2r + s)</w:t>
            </w:r>
          </w:p>
        </w:tc>
        <w:tc>
          <w:tcPr>
            <w:tcW w:type="dxa" w:w="3402"/>
            <w:tcMar>
              <w:top w:w="100" w:type="dxa"/>
              <w:left w:w="140" w:type="dxa"/>
              <w:bottom w:w="100" w:type="dxa"/>
              <w:right w:w="140" w:type="dxa"/>
            </w:tcMar>
          </w:tcPr>
          <w:p>
            <w:pPr>
              <w:spacing w:before="20" w:after="20"/>
            </w:pPr>
            <w:r/>
            <w:r>
              <w:rPr>
                <w:rFonts w:ascii="Calibri" w:hAnsi="Calibri"/>
                <w:b w:val="0"/>
                <w:i w:val="0"/>
                <w:sz w:val="19"/>
              </w:rPr>
              <w:t>−x³ − x² + x</w:t>
            </w:r>
          </w:p>
          <w:p>
            <w:pPr>
              <w:spacing w:before="20" w:after="20"/>
            </w:pPr>
            <w:r>
              <w:rPr>
                <w:rFonts w:ascii="Calibri" w:hAnsi="Calibri"/>
                <w:b w:val="0"/>
                <w:i w:val="0"/>
                <w:sz w:val="19"/>
              </w:rPr>
              <w:t>→ −x(x² + x − 1)</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BF11</w:t>
            </w:r>
          </w:p>
        </w:tc>
        <w:tc>
          <w:tcPr>
            <w:tcW w:type="dxa" w:w="3515"/>
            <w:tcMar>
              <w:top w:w="100" w:type="dxa"/>
              <w:left w:w="140" w:type="dxa"/>
              <w:bottom w:w="100" w:type="dxa"/>
              <w:right w:w="140" w:type="dxa"/>
            </w:tcMar>
          </w:tcPr>
          <w:p>
            <w:pPr>
              <w:spacing w:before="20" w:after="20"/>
            </w:pPr>
            <w:r/>
            <w:r>
              <w:rPr>
                <w:rFonts w:ascii="Calibri" w:hAnsi="Calibri"/>
                <w:b w:val="0"/>
                <w:i w:val="0"/>
                <w:sz w:val="19"/>
              </w:rPr>
              <w:t>Gemischte Potenzen zweier Variablen</w:t>
            </w:r>
          </w:p>
        </w:tc>
        <w:tc>
          <w:tcPr>
            <w:tcW w:type="dxa" w:w="3402"/>
            <w:tcMar>
              <w:top w:w="100" w:type="dxa"/>
              <w:left w:w="140" w:type="dxa"/>
              <w:bottom w:w="100" w:type="dxa"/>
              <w:right w:w="140" w:type="dxa"/>
            </w:tcMar>
          </w:tcPr>
          <w:p>
            <w:pPr>
              <w:spacing w:before="20" w:after="20"/>
            </w:pPr>
            <w:r/>
            <w:r>
              <w:rPr>
                <w:rFonts w:ascii="Calibri" w:hAnsi="Calibri"/>
                <w:b w:val="0"/>
                <w:i w:val="0"/>
                <w:sz w:val="19"/>
              </w:rPr>
              <w:t>x²y + xy²</w:t>
            </w:r>
          </w:p>
          <w:p>
            <w:pPr>
              <w:spacing w:before="20" w:after="20"/>
            </w:pPr>
            <w:r>
              <w:rPr>
                <w:rFonts w:ascii="Calibri" w:hAnsi="Calibri"/>
                <w:b w:val="0"/>
                <w:i w:val="0"/>
                <w:sz w:val="19"/>
              </w:rPr>
              <w:t>→ xy(x + y)</w:t>
            </w:r>
          </w:p>
        </w:tc>
        <w:tc>
          <w:tcPr>
            <w:tcW w:type="dxa" w:w="3402"/>
            <w:tcMar>
              <w:top w:w="100" w:type="dxa"/>
              <w:left w:w="140" w:type="dxa"/>
              <w:bottom w:w="100" w:type="dxa"/>
              <w:right w:w="140" w:type="dxa"/>
            </w:tcMar>
          </w:tcPr>
          <w:p>
            <w:pPr>
              <w:spacing w:before="20" w:after="20"/>
            </w:pPr>
            <w:r/>
            <w:r>
              <w:rPr>
                <w:rFonts w:ascii="Calibri" w:hAnsi="Calibri"/>
                <w:b w:val="0"/>
                <w:i w:val="0"/>
                <w:sz w:val="19"/>
              </w:rPr>
              <w:t>a²b − ab²</w:t>
            </w:r>
          </w:p>
          <w:p>
            <w:pPr>
              <w:spacing w:before="20" w:after="20"/>
            </w:pPr>
            <w:r>
              <w:rPr>
                <w:rFonts w:ascii="Calibri" w:hAnsi="Calibri"/>
                <w:b w:val="0"/>
                <w:i w:val="0"/>
                <w:sz w:val="19"/>
              </w:rPr>
              <w:t>→ ab(a − b)</w:t>
            </w:r>
          </w:p>
        </w:tc>
        <w:tc>
          <w:tcPr>
            <w:tcW w:type="dxa" w:w="3402"/>
            <w:tcMar>
              <w:top w:w="100" w:type="dxa"/>
              <w:left w:w="140" w:type="dxa"/>
              <w:bottom w:w="100" w:type="dxa"/>
              <w:right w:w="140" w:type="dxa"/>
            </w:tcMar>
          </w:tcPr>
          <w:p>
            <w:pPr>
              <w:spacing w:before="20" w:after="20"/>
            </w:pPr>
            <w:r/>
            <w:r>
              <w:rPr>
                <w:rFonts w:ascii="Calibri" w:hAnsi="Calibri"/>
                <w:b w:val="0"/>
                <w:i w:val="0"/>
                <w:sz w:val="19"/>
              </w:rPr>
              <w:t>x³y² − x²y³ + x²y²</w:t>
            </w:r>
          </w:p>
          <w:p>
            <w:pPr>
              <w:spacing w:before="20" w:after="20"/>
            </w:pPr>
            <w:r>
              <w:rPr>
                <w:rFonts w:ascii="Calibri" w:hAnsi="Calibri"/>
                <w:b w:val="0"/>
                <w:i w:val="0"/>
                <w:sz w:val="19"/>
              </w:rPr>
              <w:t>→ x²y²(x − y + 1)</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BF12</w:t>
            </w:r>
          </w:p>
        </w:tc>
        <w:tc>
          <w:tcPr>
            <w:tcW w:type="dxa" w:w="3515"/>
            <w:tcMar>
              <w:top w:w="100" w:type="dxa"/>
              <w:left w:w="140" w:type="dxa"/>
              <w:bottom w:w="100" w:type="dxa"/>
              <w:right w:w="140" w:type="dxa"/>
            </w:tcMar>
          </w:tcPr>
          <w:p>
            <w:pPr>
              <w:spacing w:before="20" w:after="20"/>
            </w:pPr>
            <w:r/>
            <w:r>
              <w:rPr>
                <w:rFonts w:ascii="Calibri" w:hAnsi="Calibri"/>
                <w:b w:val="0"/>
                <w:i w:val="0"/>
                <w:sz w:val="19"/>
              </w:rPr>
              <w:t>Nach dem Ausklammern bleibt eine Differenz von Quadraten</w:t>
            </w:r>
          </w:p>
        </w:tc>
        <w:tc>
          <w:tcPr>
            <w:tcW w:type="dxa" w:w="3402"/>
            <w:tcMar>
              <w:top w:w="100" w:type="dxa"/>
              <w:left w:w="140" w:type="dxa"/>
              <w:bottom w:w="100" w:type="dxa"/>
              <w:right w:w="140" w:type="dxa"/>
            </w:tcMar>
          </w:tcPr>
          <w:p>
            <w:pPr>
              <w:spacing w:before="20" w:after="20"/>
            </w:pPr>
            <w:r/>
            <w:r>
              <w:rPr>
                <w:rFonts w:ascii="Calibri" w:hAnsi="Calibri"/>
                <w:b w:val="0"/>
                <w:i w:val="0"/>
                <w:sz w:val="19"/>
              </w:rPr>
              <w:t>4ax² − 4a</w:t>
            </w:r>
          </w:p>
          <w:p>
            <w:pPr>
              <w:spacing w:before="20" w:after="20"/>
            </w:pPr>
            <w:r>
              <w:rPr>
                <w:rFonts w:ascii="Calibri" w:hAnsi="Calibri"/>
                <w:b w:val="0"/>
                <w:i w:val="0"/>
                <w:sz w:val="19"/>
              </w:rPr>
              <w:t>→ 4a(x² − 1)</w:t>
            </w:r>
          </w:p>
        </w:tc>
        <w:tc>
          <w:tcPr>
            <w:tcW w:type="dxa" w:w="3402"/>
            <w:tcMar>
              <w:top w:w="100" w:type="dxa"/>
              <w:left w:w="140" w:type="dxa"/>
              <w:bottom w:w="100" w:type="dxa"/>
              <w:right w:w="140" w:type="dxa"/>
            </w:tcMar>
          </w:tcPr>
          <w:p>
            <w:pPr>
              <w:spacing w:before="20" w:after="20"/>
            </w:pPr>
            <w:r/>
            <w:r>
              <w:rPr>
                <w:rFonts w:ascii="Calibri" w:hAnsi="Calibri"/>
                <w:b w:val="0"/>
                <w:i w:val="0"/>
                <w:sz w:val="19"/>
              </w:rPr>
              <w:t>5rs² + 25rs − 70r</w:t>
            </w:r>
          </w:p>
          <w:p>
            <w:pPr>
              <w:spacing w:before="20" w:after="20"/>
            </w:pPr>
            <w:r>
              <w:rPr>
                <w:rFonts w:ascii="Calibri" w:hAnsi="Calibri"/>
                <w:b w:val="0"/>
                <w:i w:val="0"/>
                <w:sz w:val="19"/>
              </w:rPr>
              <w:t>→ 5r(s² + 5s − 14)</w:t>
            </w:r>
          </w:p>
        </w:tc>
        <w:tc>
          <w:tcPr>
            <w:tcW w:type="dxa" w:w="3402"/>
            <w:tcMar>
              <w:top w:w="100" w:type="dxa"/>
              <w:left w:w="140" w:type="dxa"/>
              <w:bottom w:w="100" w:type="dxa"/>
              <w:right w:w="140" w:type="dxa"/>
            </w:tcMar>
          </w:tcPr>
          <w:p>
            <w:pPr>
              <w:spacing w:before="20" w:after="20"/>
            </w:pPr>
            <w:r/>
            <w:r>
              <w:rPr>
                <w:rFonts w:ascii="Calibri" w:hAnsi="Calibri"/>
                <w:b w:val="0"/>
                <w:i w:val="0"/>
                <w:sz w:val="19"/>
              </w:rPr>
              <w:t>12cd² − 3c</w:t>
            </w:r>
          </w:p>
          <w:p>
            <w:pPr>
              <w:spacing w:before="20" w:after="20"/>
            </w:pPr>
            <w:r>
              <w:rPr>
                <w:rFonts w:ascii="Calibri" w:hAnsi="Calibri"/>
                <w:b w:val="0"/>
                <w:i w:val="0"/>
                <w:sz w:val="19"/>
              </w:rPr>
              <w:t>→ 3c(4d² − 1)</w:t>
            </w:r>
          </w:p>
        </w:tc>
      </w:tr>
    </w:tbl>
    <w:p>
      <w:pPr>
        <w:spacing w:before="60" w:after="60"/>
      </w:pPr>
      <w:r>
        <w:rPr>
          <w:i/>
          <w:sz w:val="19"/>
        </w:rPr>
        <w:t>BF9 ist der Sonderfall, den die App kennen muss: 6x + 9x sind gleichartige Terme, das Ergebnis ist 15x und gar kein Produkt. Der Fertigkeitstest «die Antwort muss ein Produkt sein» darf hier nicht greifen. BF12 ist die Brücke zu S44: dort bleibt nach dem Ausklammern etwas stehen, das sich mit der dritten binomischen Formel weiter zerlegen liesse – auf dieser Stufe wird das nicht verlangt.</w:t>
      </w:r>
    </w:p>
    <w:p>
      <w:pPr>
        <w:spacing w:before="180" w:after="60"/>
      </w:pPr>
      <w:r>
        <w:rPr>
          <w:b/>
          <w:sz w:val="21"/>
        </w:rPr>
        <w:t>Teil 2 · Welche Regler diese Schablone benutzt</w:t>
      </w:r>
    </w:p>
    <w:tbl>
      <w:tblPr>
        <w:tblStyle w:val="TableGrid"/>
        <w:tblW w:type="auto" w:w="0"/>
        <w:tblLayout w:type="fixed"/>
        <w:tblLook w:firstColumn="1" w:firstRow="1" w:lastColumn="0" w:lastRow="0" w:noHBand="0" w:noVBand="1" w:val="04A0"/>
      </w:tblPr>
      <w:tblGrid>
        <w:gridCol w:w="4600"/>
        <w:gridCol w:w="4600"/>
        <w:gridCol w:w="4600"/>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Regler</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Einstellung A → B → C</w:t>
            </w:r>
          </w:p>
        </w:tc>
        <w:tc>
          <w:tcPr>
            <w:tcW w:type="dxa" w:w="7087"/>
            <w:shd w:val="clear" w:color="auto" w:fill="D9E2F3"/>
            <w:tcMar>
              <w:top w:w="100" w:type="dxa"/>
              <w:left w:w="140" w:type="dxa"/>
              <w:bottom w:w="100" w:type="dxa"/>
              <w:right w:w="140" w:type="dxa"/>
            </w:tcMar>
          </w:tcPr>
          <w:p>
            <w:pPr>
              <w:spacing w:before="20" w:after="20"/>
            </w:pPr>
            <w:r/>
            <w:r>
              <w:rPr>
                <w:rFonts w:ascii="Calibri" w:hAnsi="Calibri"/>
                <w:b/>
                <w:i w:val="0"/>
                <w:sz w:val="19"/>
              </w:rPr>
              <w:t>Warum</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Anzahl Glieder</w:t>
            </w:r>
          </w:p>
        </w:tc>
        <w:tc>
          <w:tcPr>
            <w:tcW w:type="dxa" w:w="5102"/>
            <w:tcMar>
              <w:top w:w="100" w:type="dxa"/>
              <w:left w:w="140" w:type="dxa"/>
              <w:bottom w:w="100" w:type="dxa"/>
              <w:right w:w="140" w:type="dxa"/>
            </w:tcMar>
          </w:tcPr>
          <w:p>
            <w:pPr>
              <w:spacing w:before="20" w:after="20"/>
            </w:pPr>
            <w:r/>
            <w:r>
              <w:rPr>
                <w:rFonts w:ascii="Calibri" w:hAnsi="Calibri"/>
                <w:b w:val="0"/>
                <w:i w:val="0"/>
                <w:sz w:val="19"/>
              </w:rPr>
              <w:t>zwei  →  zwei bis drei  →  drei bis vier</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Anzahl Variablen im Faktor</w:t>
            </w:r>
          </w:p>
        </w:tc>
        <w:tc>
          <w:tcPr>
            <w:tcW w:type="dxa" w:w="5102"/>
            <w:tcMar>
              <w:top w:w="100" w:type="dxa"/>
              <w:left w:w="140" w:type="dxa"/>
              <w:bottom w:w="100" w:type="dxa"/>
              <w:right w:w="140" w:type="dxa"/>
            </w:tcMar>
          </w:tcPr>
          <w:p>
            <w:pPr>
              <w:spacing w:before="20" w:after="20"/>
            </w:pPr>
            <w:r/>
            <w:r>
              <w:rPr>
                <w:rFonts w:ascii="Calibri" w:hAnsi="Calibri"/>
                <w:b w:val="0"/>
                <w:i w:val="0"/>
                <w:sz w:val="19"/>
              </w:rPr>
              <w:t>eine  →  eine bis zwei  →  zwei bis drei</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 über 12.6 ← 7.10 abgesichert.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Höhe der Potenzen</w:t>
            </w:r>
          </w:p>
        </w:tc>
        <w:tc>
          <w:tcPr>
            <w:tcW w:type="dxa" w:w="5102"/>
            <w:tcMar>
              <w:top w:w="100" w:type="dxa"/>
              <w:left w:w="140" w:type="dxa"/>
              <w:bottom w:w="100" w:type="dxa"/>
              <w:right w:w="140" w:type="dxa"/>
            </w:tcMar>
          </w:tcPr>
          <w:p>
            <w:pPr>
              <w:spacing w:before="20" w:after="20"/>
            </w:pPr>
            <w:r/>
            <w:r>
              <w:rPr>
                <w:rFonts w:ascii="Calibri" w:hAnsi="Calibri"/>
                <w:b w:val="0"/>
                <w:i w:val="0"/>
                <w:sz w:val="19"/>
              </w:rPr>
              <w:t>eins bis zwei  →  zwei bis drei  →  drei bis fünf</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Was ausgeklammert wird</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Zahl, Variable, Potenz oder Kombination – das trennt BF1 bis BF3.</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Binomische Formeln</w:t>
            </w:r>
          </w:p>
        </w:tc>
        <w:tc>
          <w:tcPr>
            <w:tcW w:type="dxa" w:w="5102"/>
            <w:tcMar>
              <w:top w:w="100" w:type="dxa"/>
              <w:left w:w="140" w:type="dxa"/>
              <w:bottom w:w="100" w:type="dxa"/>
              <w:right w:w="140" w:type="dxa"/>
            </w:tcMar>
          </w:tcPr>
          <w:p>
            <w:pPr>
              <w:spacing w:before="20" w:after="20"/>
            </w:pPr>
            <w:r/>
            <w:r>
              <w:rPr>
                <w:rFonts w:ascii="Calibri" w:hAnsi="Calibri"/>
                <w:b w:val="0"/>
                <w:i w:val="0"/>
                <w:sz w:val="19"/>
              </w:rPr>
              <w:t>gehört nicht hierher</w:t>
            </w:r>
          </w:p>
        </w:tc>
        <w:tc>
          <w:tcPr>
            <w:tcW w:type="dxa" w:w="7087"/>
            <w:tcMar>
              <w:top w:w="100" w:type="dxa"/>
              <w:left w:w="140" w:type="dxa"/>
              <w:bottom w:w="100" w:type="dxa"/>
              <w:right w:w="140" w:type="dxa"/>
            </w:tcMar>
          </w:tcPr>
          <w:p>
            <w:pPr>
              <w:spacing w:before="20" w:after="20"/>
            </w:pPr>
            <w:r/>
            <w:r>
              <w:rPr>
                <w:rFonts w:ascii="Calibri" w:hAnsi="Calibri"/>
                <w:b w:val="0"/>
                <w:i w:val="0"/>
                <w:sz w:val="19"/>
              </w:rPr>
              <w:t>Das ist 12.7 und damit Schablone S44.</w:t>
            </w:r>
          </w:p>
        </w:tc>
      </w:tr>
    </w:tbl>
    <w:p>
      <w:pPr>
        <w:spacing w:before="180" w:after="60"/>
      </w:pPr>
      <w:r>
        <w:rPr>
          <w:b/>
          <w:sz w:val="21"/>
        </w:rPr>
        <w:t>Teil 3 · Lösungsweg</w:t>
      </w:r>
    </w:p>
    <w:tbl>
      <w:tblPr>
        <w:tblStyle w:val="TableGrid"/>
        <w:tblW w:type="auto" w:w="0"/>
        <w:tblLayout w:type="fixed"/>
        <w:tblLook w:firstColumn="1" w:firstRow="1" w:lastColumn="0" w:lastRow="0" w:noHBand="0" w:noVBand="1" w:val="04A0"/>
      </w:tblPr>
      <w:tblGrid>
        <w:gridCol w:w="4600"/>
        <w:gridCol w:w="4600"/>
        <w:gridCol w:w="460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6236"/>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7483"/>
            <w:shd w:val="clear" w:color="auto" w:fill="D9E2F3"/>
            <w:tcMar>
              <w:top w:w="100" w:type="dxa"/>
              <w:left w:w="140" w:type="dxa"/>
              <w:bottom w:w="100" w:type="dxa"/>
              <w:right w:w="140" w:type="dxa"/>
            </w:tcMar>
          </w:tcPr>
          <w:p>
            <w:pPr>
              <w:spacing w:before="20" w:after="20"/>
            </w:pPr>
            <w:r/>
            <w:r>
              <w:rPr>
                <w:rFonts w:ascii="Calibri" w:hAnsi="Calibri"/>
                <w:b/>
                <w:i w:val="0"/>
                <w:sz w:val="19"/>
              </w:rPr>
              <w:t>Beispiel  (BF6, Level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1</w:t>
            </w:r>
          </w:p>
        </w:tc>
        <w:tc>
          <w:tcPr>
            <w:tcW w:type="dxa" w:w="6236"/>
            <w:tcMar>
              <w:top w:w="100" w:type="dxa"/>
              <w:left w:w="140" w:type="dxa"/>
              <w:bottom w:w="100" w:type="dxa"/>
              <w:right w:w="140" w:type="dxa"/>
            </w:tcMar>
          </w:tcPr>
          <w:p>
            <w:pPr>
              <w:spacing w:before="20" w:after="20"/>
            </w:pPr>
            <w:r/>
            <w:r>
              <w:rPr>
                <w:rFonts w:ascii="Calibri" w:hAnsi="Calibri"/>
                <w:b w:val="0"/>
                <w:i w:val="0"/>
                <w:sz w:val="19"/>
              </w:rPr>
              <w:t>Jedes Glied in seine Faktoren zerlegen</w:t>
            </w:r>
          </w:p>
        </w:tc>
        <w:tc>
          <w:tcPr>
            <w:tcW w:type="dxa" w:w="7483"/>
            <w:tcMar>
              <w:top w:w="100" w:type="dxa"/>
              <w:left w:w="140" w:type="dxa"/>
              <w:bottom w:w="100" w:type="dxa"/>
              <w:right w:w="140" w:type="dxa"/>
            </w:tcMar>
          </w:tcPr>
          <w:p>
            <w:pPr>
              <w:spacing w:before="20" w:after="20"/>
            </w:pPr>
            <w:r/>
            <w:r>
              <w:rPr>
                <w:rFonts w:ascii="Calibri" w:hAnsi="Calibri"/>
                <w:b w:val="0"/>
                <w:i w:val="0"/>
                <w:sz w:val="19"/>
              </w:rPr>
              <w:t>42m³n² = 2·3·7·m·m·m·n·n    usw.</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2</w:t>
            </w:r>
          </w:p>
        </w:tc>
        <w:tc>
          <w:tcPr>
            <w:tcW w:type="dxa" w:w="6236"/>
            <w:tcMar>
              <w:top w:w="100" w:type="dxa"/>
              <w:left w:w="140" w:type="dxa"/>
              <w:bottom w:w="100" w:type="dxa"/>
              <w:right w:w="140" w:type="dxa"/>
            </w:tcMar>
          </w:tcPr>
          <w:p>
            <w:pPr>
              <w:spacing w:before="20" w:after="20"/>
            </w:pPr>
            <w:r/>
            <w:r>
              <w:rPr>
                <w:rFonts w:ascii="Calibri" w:hAnsi="Calibri"/>
                <w:b w:val="0"/>
                <w:i w:val="0"/>
                <w:sz w:val="19"/>
              </w:rPr>
              <w:t>Bei den Zahlen den grössten gemeinsamen Teiler suchen</w:t>
            </w:r>
          </w:p>
        </w:tc>
        <w:tc>
          <w:tcPr>
            <w:tcW w:type="dxa" w:w="7483"/>
            <w:tcMar>
              <w:top w:w="100" w:type="dxa"/>
              <w:left w:w="140" w:type="dxa"/>
              <w:bottom w:w="100" w:type="dxa"/>
              <w:right w:w="140" w:type="dxa"/>
            </w:tcMar>
          </w:tcPr>
          <w:p>
            <w:pPr>
              <w:spacing w:before="20" w:after="20"/>
            </w:pPr>
            <w:r/>
            <w:r>
              <w:rPr>
                <w:rFonts w:ascii="Calibri" w:hAnsi="Calibri"/>
                <w:b w:val="0"/>
                <w:i w:val="0"/>
                <w:sz w:val="19"/>
              </w:rPr>
              <w:t>ggT(42, 70, 42) = 14</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3</w:t>
            </w:r>
          </w:p>
        </w:tc>
        <w:tc>
          <w:tcPr>
            <w:tcW w:type="dxa" w:w="6236"/>
            <w:tcMar>
              <w:top w:w="100" w:type="dxa"/>
              <w:left w:w="140" w:type="dxa"/>
              <w:bottom w:w="100" w:type="dxa"/>
              <w:right w:w="140" w:type="dxa"/>
            </w:tcMar>
          </w:tcPr>
          <w:p>
            <w:pPr>
              <w:spacing w:before="20" w:after="20"/>
            </w:pPr>
            <w:r/>
            <w:r>
              <w:rPr>
                <w:rFonts w:ascii="Calibri" w:hAnsi="Calibri"/>
                <w:b w:val="0"/>
                <w:i w:val="0"/>
                <w:sz w:val="19"/>
              </w:rPr>
              <w:t>Bei jeder Variablen die KLEINSTE vorkommende Hochzahl nehmen</w:t>
            </w:r>
          </w:p>
        </w:tc>
        <w:tc>
          <w:tcPr>
            <w:tcW w:type="dxa" w:w="7483"/>
            <w:tcMar>
              <w:top w:w="100" w:type="dxa"/>
              <w:left w:w="140" w:type="dxa"/>
              <w:bottom w:w="100" w:type="dxa"/>
              <w:right w:w="140" w:type="dxa"/>
            </w:tcMar>
          </w:tcPr>
          <w:p>
            <w:pPr>
              <w:spacing w:before="20" w:after="20"/>
            </w:pPr>
            <w:r/>
            <w:r>
              <w:rPr>
                <w:rFonts w:ascii="Calibri" w:hAnsi="Calibri"/>
                <w:b w:val="0"/>
                <w:i w:val="0"/>
                <w:sz w:val="19"/>
              </w:rPr>
              <w:t>m: mindestens m²    n: mindestens n²</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4</w:t>
            </w:r>
          </w:p>
        </w:tc>
        <w:tc>
          <w:tcPr>
            <w:tcW w:type="dxa" w:w="6236"/>
            <w:tcMar>
              <w:top w:w="100" w:type="dxa"/>
              <w:left w:w="140" w:type="dxa"/>
              <w:bottom w:w="100" w:type="dxa"/>
              <w:right w:w="140" w:type="dxa"/>
            </w:tcMar>
          </w:tcPr>
          <w:p>
            <w:pPr>
              <w:spacing w:before="20" w:after="20"/>
            </w:pPr>
            <w:r/>
            <w:r>
              <w:rPr>
                <w:rFonts w:ascii="Calibri" w:hAnsi="Calibri"/>
                <w:b w:val="0"/>
                <w:i w:val="0"/>
                <w:sz w:val="19"/>
              </w:rPr>
              <w:t>Gemeinsamen Faktor vor die Klammer schreiben</w:t>
            </w:r>
          </w:p>
        </w:tc>
        <w:tc>
          <w:tcPr>
            <w:tcW w:type="dxa" w:w="7483"/>
            <w:tcMar>
              <w:top w:w="100" w:type="dxa"/>
              <w:left w:w="140" w:type="dxa"/>
              <w:bottom w:w="100" w:type="dxa"/>
              <w:right w:w="140" w:type="dxa"/>
            </w:tcMar>
          </w:tcPr>
          <w:p>
            <w:pPr>
              <w:spacing w:before="20" w:after="20"/>
            </w:pPr>
            <w:r/>
            <w:r>
              <w:rPr>
                <w:rFonts w:ascii="Calibri" w:hAnsi="Calibri"/>
                <w:b w:val="0"/>
                <w:i w:val="0"/>
                <w:sz w:val="19"/>
              </w:rPr>
              <w:t>14m²n²( … )</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5</w:t>
            </w:r>
          </w:p>
        </w:tc>
        <w:tc>
          <w:tcPr>
            <w:tcW w:type="dxa" w:w="6236"/>
            <w:tcMar>
              <w:top w:w="100" w:type="dxa"/>
              <w:left w:w="140" w:type="dxa"/>
              <w:bottom w:w="100" w:type="dxa"/>
              <w:right w:w="140" w:type="dxa"/>
            </w:tcMar>
          </w:tcPr>
          <w:p>
            <w:pPr>
              <w:spacing w:before="20" w:after="20"/>
            </w:pPr>
            <w:r/>
            <w:r>
              <w:rPr>
                <w:rFonts w:ascii="Calibri" w:hAnsi="Calibri"/>
                <w:b w:val="0"/>
                <w:i w:val="0"/>
                <w:sz w:val="19"/>
              </w:rPr>
              <w:t>Jedes Glied durch diesen Faktor teilen</w:t>
            </w:r>
          </w:p>
        </w:tc>
        <w:tc>
          <w:tcPr>
            <w:tcW w:type="dxa" w:w="7483"/>
            <w:tcMar>
              <w:top w:w="100" w:type="dxa"/>
              <w:left w:w="140" w:type="dxa"/>
              <w:bottom w:w="100" w:type="dxa"/>
              <w:right w:w="140" w:type="dxa"/>
            </w:tcMar>
          </w:tcPr>
          <w:p>
            <w:pPr>
              <w:spacing w:before="20" w:after="20"/>
            </w:pPr>
            <w:r/>
            <w:r>
              <w:rPr>
                <w:rFonts w:ascii="Calibri" w:hAnsi="Calibri"/>
                <w:b w:val="0"/>
                <w:i w:val="0"/>
                <w:sz w:val="19"/>
              </w:rPr>
              <w:t>42m³n² : 14m²n² = 3m    usw.</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6</w:t>
            </w:r>
          </w:p>
        </w:tc>
        <w:tc>
          <w:tcPr>
            <w:tcW w:type="dxa" w:w="6236"/>
            <w:tcMar>
              <w:top w:w="100" w:type="dxa"/>
              <w:left w:w="140" w:type="dxa"/>
              <w:bottom w:w="100" w:type="dxa"/>
              <w:right w:w="140" w:type="dxa"/>
            </w:tcMar>
          </w:tcPr>
          <w:p>
            <w:pPr>
              <w:spacing w:before="20" w:after="20"/>
            </w:pPr>
            <w:r/>
            <w:r>
              <w:rPr>
                <w:rFonts w:ascii="Calibri" w:hAnsi="Calibri"/>
                <w:b w:val="0"/>
                <w:i w:val="0"/>
                <w:sz w:val="19"/>
              </w:rPr>
              <w:t>Probe: wieder ausmultiplizieren</w:t>
            </w:r>
          </w:p>
        </w:tc>
        <w:tc>
          <w:tcPr>
            <w:tcW w:type="dxa" w:w="7483"/>
            <w:tcMar>
              <w:top w:w="100" w:type="dxa"/>
              <w:left w:w="140" w:type="dxa"/>
              <w:bottom w:w="100" w:type="dxa"/>
              <w:right w:w="140" w:type="dxa"/>
            </w:tcMar>
          </w:tcPr>
          <w:p>
            <w:pPr>
              <w:spacing w:before="20" w:after="20"/>
            </w:pPr>
            <w:r/>
            <w:r>
              <w:rPr>
                <w:rFonts w:ascii="Calibri" w:hAnsi="Calibri"/>
                <w:b w:val="0"/>
                <w:i w:val="0"/>
                <w:sz w:val="19"/>
              </w:rPr>
              <w:t>14m²n²(3m − 5n − 3) = 42m³n² − 70m²n³ − 42m²n²</w:t>
            </w:r>
          </w:p>
        </w:tc>
      </w:tr>
    </w:tbl>
    <w:p>
      <w:pPr>
        <w:spacing w:before="60" w:after="60"/>
      </w:pPr>
      <w:r>
        <w:rPr>
          <w:i/>
          <w:sz w:val="19"/>
        </w:rPr>
        <w:t>Schritt 3 ist der neue Teil gegenüber S42: bei Potenzen zählt die kleinste Hochzahl, die in allen Gliedern vorkommt. Wer die grösste nimmt, kann das Glied mit der kleinsten nicht mehr teilen.</w:t>
      </w:r>
    </w:p>
    <w:p>
      <w:pPr>
        <w:spacing w:before="180" w:after="60"/>
      </w:pPr>
      <w:r>
        <w:rPr>
          <w:b/>
          <w:sz w:val="21"/>
        </w:rPr>
        <w:t>Teil 4 · Gestufte Tipps</w:t>
      </w:r>
    </w:p>
    <w:tbl>
      <w:tblPr>
        <w:tblStyle w:val="TableGrid"/>
        <w:tblW w:type="auto" w:w="0"/>
        <w:tblLayout w:type="fixed"/>
        <w:tblLook w:firstColumn="1" w:firstRow="1" w:lastColumn="0" w:lastRow="0" w:noHBand="0" w:noVBand="1" w:val="04A0"/>
      </w:tblPr>
      <w:tblGrid>
        <w:gridCol w:w="6900"/>
        <w:gridCol w:w="6900"/>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13436"/>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13436"/>
            <w:tcMar>
              <w:top w:w="100" w:type="dxa"/>
              <w:left w:w="140" w:type="dxa"/>
              <w:bottom w:w="100" w:type="dxa"/>
              <w:right w:w="140" w:type="dxa"/>
            </w:tcMar>
          </w:tcPr>
          <w:p>
            <w:pPr>
              <w:spacing w:before="20" w:after="20"/>
            </w:pPr>
            <w:r/>
            <w:r>
              <w:rPr>
                <w:rFonts w:ascii="Calibri" w:hAnsi="Calibri"/>
                <w:b w:val="0"/>
                <w:i w:val="0"/>
                <w:sz w:val="19"/>
              </w:rPr>
              <w:t>Der gemeinsame Faktor muss in jedem Glied vollständig stecken – bei Potenzen zählt die kleinste Hochzahl.</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13436"/>
            <w:tcMar>
              <w:top w:w="100" w:type="dxa"/>
              <w:left w:w="140" w:type="dxa"/>
              <w:bottom w:w="100" w:type="dxa"/>
              <w:right w:w="140" w:type="dxa"/>
            </w:tcMar>
          </w:tcPr>
          <w:p>
            <w:pPr>
              <w:spacing w:before="20" w:after="20"/>
            </w:pPr>
            <w:r/>
            <w:r>
              <w:rPr>
                <w:rFonts w:ascii="Calibri" w:hAnsi="Calibri"/>
                <w:b w:val="0"/>
                <w:i w:val="0"/>
                <w:sz w:val="19"/>
              </w:rPr>
              <w:t>Nimm die Zahlen und jede Variable getrennt vor.</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13436"/>
            <w:tcMar>
              <w:top w:w="100" w:type="dxa"/>
              <w:left w:w="140" w:type="dxa"/>
              <w:bottom w:w="100" w:type="dxa"/>
              <w:right w:w="140" w:type="dxa"/>
            </w:tcMar>
          </w:tcPr>
          <w:p>
            <w:pPr>
              <w:spacing w:before="20" w:after="20"/>
            </w:pPr>
            <w:r/>
            <w:r>
              <w:rPr>
                <w:rFonts w:ascii="Calibri" w:hAnsi="Calibri"/>
                <w:b w:val="0"/>
                <w:i w:val="0"/>
                <w:sz w:val="19"/>
              </w:rPr>
              <w:t>Der ggT der Zahlen ist 14, und m² sowie n² stecken in allen drei Gliedern.</w:t>
            </w:r>
          </w:p>
        </w:tc>
      </w:tr>
    </w:tbl>
    <w:p>
      <w:pPr>
        <w:spacing w:before="180" w:after="60"/>
      </w:pPr>
      <w:r>
        <w:rPr>
          <w:b/>
          <w:sz w:val="21"/>
        </w:rPr>
        <w:t>Teil 5 · Fehlerkatalog</w:t>
      </w:r>
    </w:p>
    <w:tbl>
      <w:tblPr>
        <w:tblStyle w:val="TableGrid"/>
        <w:tblW w:type="auto" w:w="0"/>
        <w:tblLayout w:type="fixed"/>
        <w:tblLook w:firstColumn="1" w:firstRow="1" w:lastColumn="0" w:lastRow="0" w:noHBand="0" w:noVBand="1" w:val="04A0"/>
      </w:tblPr>
      <w:tblGrid>
        <w:gridCol w:w="4600"/>
        <w:gridCol w:w="4600"/>
        <w:gridCol w:w="4600"/>
      </w:tblGrid>
      <w:tr>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3685"/>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7654"/>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Nicht den grössten Faktor</w:t>
            </w:r>
          </w:p>
          <w:p>
            <w:pPr>
              <w:spacing w:before="20" w:after="20"/>
            </w:pPr>
            <w:r>
              <w:rPr>
                <w:rFonts w:ascii="Calibri" w:hAnsi="Calibri"/>
                <w:b w:val="0"/>
                <w:i w:val="0"/>
                <w:sz w:val="19"/>
              </w:rPr>
              <w:t>ausgeklammert</w:t>
            </w:r>
          </w:p>
        </w:tc>
        <w:tc>
          <w:tcPr>
            <w:tcW w:type="dxa" w:w="3685"/>
            <w:tcMar>
              <w:top w:w="100" w:type="dxa"/>
              <w:left w:w="140" w:type="dxa"/>
              <w:bottom w:w="100" w:type="dxa"/>
              <w:right w:w="140" w:type="dxa"/>
            </w:tcMar>
          </w:tcPr>
          <w:p>
            <w:pPr>
              <w:spacing w:before="20" w:after="20"/>
            </w:pPr>
            <w:r/>
            <w:r>
              <w:rPr>
                <w:rFonts w:ascii="Calibri" w:hAnsi="Calibri"/>
                <w:b w:val="0"/>
                <w:i w:val="0"/>
                <w:sz w:val="19"/>
              </w:rPr>
              <w:t>12a² − 8a  →  2a(6a − 4)</w:t>
            </w:r>
          </w:p>
        </w:tc>
        <w:tc>
          <w:tcPr>
            <w:tcW w:type="dxa" w:w="7654"/>
            <w:tcMar>
              <w:top w:w="100" w:type="dxa"/>
              <w:left w:w="140" w:type="dxa"/>
              <w:bottom w:w="100" w:type="dxa"/>
              <w:right w:w="140" w:type="dxa"/>
            </w:tcMar>
          </w:tcPr>
          <w:p>
            <w:pPr>
              <w:spacing w:before="20" w:after="20"/>
            </w:pPr>
            <w:r/>
            <w:r>
              <w:rPr>
                <w:rFonts w:ascii="Calibri" w:hAnsi="Calibri"/>
                <w:b w:val="0"/>
                <w:i w:val="0"/>
                <w:sz w:val="19"/>
              </w:rPr>
              <w:t>Richtig gerechnet, aber noch nicht fertig: in 6a − 4 steckt noch eine 2. Der grösste Faktor ist 4a.</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Zu hohe Potenz</w:t>
            </w:r>
          </w:p>
          <w:p>
            <w:pPr>
              <w:spacing w:before="20" w:after="20"/>
            </w:pPr>
            <w:r>
              <w:rPr>
                <w:rFonts w:ascii="Calibri" w:hAnsi="Calibri"/>
                <w:b w:val="0"/>
                <w:i w:val="0"/>
                <w:sz w:val="19"/>
              </w:rPr>
              <w:t>ausgeklammert</w:t>
            </w:r>
          </w:p>
        </w:tc>
        <w:tc>
          <w:tcPr>
            <w:tcW w:type="dxa" w:w="3685"/>
            <w:tcMar>
              <w:top w:w="100" w:type="dxa"/>
              <w:left w:w="140" w:type="dxa"/>
              <w:bottom w:w="100" w:type="dxa"/>
              <w:right w:w="140" w:type="dxa"/>
            </w:tcMar>
          </w:tcPr>
          <w:p>
            <w:pPr>
              <w:spacing w:before="20" w:after="20"/>
            </w:pPr>
            <w:r/>
            <w:r>
              <w:rPr>
                <w:rFonts w:ascii="Calibri" w:hAnsi="Calibri"/>
                <w:b w:val="0"/>
                <w:i w:val="0"/>
                <w:sz w:val="19"/>
              </w:rPr>
              <w:t>z⁴ − z³ + z²  →  z³(z − 1 + 1/z)</w:t>
            </w:r>
          </w:p>
        </w:tc>
        <w:tc>
          <w:tcPr>
            <w:tcW w:type="dxa" w:w="7654"/>
            <w:tcMar>
              <w:top w:w="100" w:type="dxa"/>
              <w:left w:w="140" w:type="dxa"/>
              <w:bottom w:w="100" w:type="dxa"/>
              <w:right w:w="140" w:type="dxa"/>
            </w:tcMar>
          </w:tcPr>
          <w:p>
            <w:pPr>
              <w:spacing w:before="20" w:after="20"/>
            </w:pPr>
            <w:r/>
            <w:r>
              <w:rPr>
                <w:rFonts w:ascii="Calibri" w:hAnsi="Calibri"/>
                <w:b w:val="0"/>
                <w:i w:val="0"/>
                <w:sz w:val="19"/>
              </w:rPr>
              <w:t>Der Faktor muss in jedem Glied ganz stecken. Die kleinste Hochzahl ist z², also z²(z² − z + 1).</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Beim Teilen die Hochzahl</w:t>
            </w:r>
          </w:p>
          <w:p>
            <w:pPr>
              <w:spacing w:before="20" w:after="20"/>
            </w:pPr>
            <w:r>
              <w:rPr>
                <w:rFonts w:ascii="Calibri" w:hAnsi="Calibri"/>
                <w:b w:val="0"/>
                <w:i w:val="0"/>
                <w:sz w:val="19"/>
              </w:rPr>
              <w:t>falsch</w:t>
            </w:r>
          </w:p>
        </w:tc>
        <w:tc>
          <w:tcPr>
            <w:tcW w:type="dxa" w:w="3685"/>
            <w:tcMar>
              <w:top w:w="100" w:type="dxa"/>
              <w:left w:w="140" w:type="dxa"/>
              <w:bottom w:w="100" w:type="dxa"/>
              <w:right w:w="140" w:type="dxa"/>
            </w:tcMar>
          </w:tcPr>
          <w:p>
            <w:pPr>
              <w:spacing w:before="20" w:after="20"/>
            </w:pPr>
            <w:r/>
            <w:r>
              <w:rPr>
                <w:rFonts w:ascii="Calibri" w:hAnsi="Calibri"/>
                <w:b w:val="0"/>
                <w:i w:val="0"/>
                <w:sz w:val="19"/>
              </w:rPr>
              <w:t>xy³ − x²y²  →  xy²(y − x²)</w:t>
            </w:r>
          </w:p>
        </w:tc>
        <w:tc>
          <w:tcPr>
            <w:tcW w:type="dxa" w:w="7654"/>
            <w:tcMar>
              <w:top w:w="100" w:type="dxa"/>
              <w:left w:w="140" w:type="dxa"/>
              <w:bottom w:w="100" w:type="dxa"/>
              <w:right w:w="140" w:type="dxa"/>
            </w:tcMar>
          </w:tcPr>
          <w:p>
            <w:pPr>
              <w:spacing w:before="20" w:after="20"/>
            </w:pPr>
            <w:r/>
            <w:r>
              <w:rPr>
                <w:rFonts w:ascii="Calibri" w:hAnsi="Calibri"/>
                <w:b w:val="0"/>
                <w:i w:val="0"/>
                <w:sz w:val="19"/>
              </w:rPr>
              <w:t>x²y² : xy² = x, nicht x². Richtig ist xy²(y − x).</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Variable ausgeklammert,</w:t>
            </w:r>
          </w:p>
          <w:p>
            <w:pPr>
              <w:spacing w:before="20" w:after="20"/>
            </w:pPr>
            <w:r>
              <w:rPr>
                <w:rFonts w:ascii="Calibri" w:hAnsi="Calibri"/>
                <w:b w:val="0"/>
                <w:i w:val="0"/>
                <w:sz w:val="19"/>
              </w:rPr>
              <w:t>die nicht überall steckt</w:t>
            </w:r>
          </w:p>
        </w:tc>
        <w:tc>
          <w:tcPr>
            <w:tcW w:type="dxa" w:w="3685"/>
            <w:tcMar>
              <w:top w:w="100" w:type="dxa"/>
              <w:left w:w="140" w:type="dxa"/>
              <w:bottom w:w="100" w:type="dxa"/>
              <w:right w:w="140" w:type="dxa"/>
            </w:tcMar>
          </w:tcPr>
          <w:p>
            <w:pPr>
              <w:spacing w:before="20" w:after="20"/>
            </w:pPr>
            <w:r/>
            <w:r>
              <w:rPr>
                <w:rFonts w:ascii="Calibri" w:hAnsi="Calibri"/>
                <w:b w:val="0"/>
                <w:i w:val="0"/>
                <w:sz w:val="19"/>
              </w:rPr>
              <w:t>3ab − 9ac + 6bc  →  3a(b − 3c + 2bc)</w:t>
            </w:r>
          </w:p>
        </w:tc>
        <w:tc>
          <w:tcPr>
            <w:tcW w:type="dxa" w:w="7654"/>
            <w:tcMar>
              <w:top w:w="100" w:type="dxa"/>
              <w:left w:w="140" w:type="dxa"/>
              <w:bottom w:w="100" w:type="dxa"/>
              <w:right w:w="140" w:type="dxa"/>
            </w:tcMar>
          </w:tcPr>
          <w:p>
            <w:pPr>
              <w:spacing w:before="20" w:after="20"/>
            </w:pPr>
            <w:r/>
            <w:r>
              <w:rPr>
                <w:rFonts w:ascii="Calibri" w:hAnsi="Calibri"/>
                <w:b w:val="0"/>
                <w:i w:val="0"/>
                <w:sz w:val="19"/>
              </w:rPr>
              <w:t>Im dritten Glied 6bc steckt kein a. Ausklammern lässt sich nur die 3.</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Eins in der Klammer</w:t>
            </w:r>
          </w:p>
          <w:p>
            <w:pPr>
              <w:spacing w:before="20" w:after="20"/>
            </w:pPr>
            <w:r>
              <w:rPr>
                <w:rFonts w:ascii="Calibri" w:hAnsi="Calibri"/>
                <w:b w:val="0"/>
                <w:i w:val="0"/>
                <w:sz w:val="19"/>
              </w:rPr>
              <w:t>weggelassen</w:t>
            </w:r>
          </w:p>
        </w:tc>
        <w:tc>
          <w:tcPr>
            <w:tcW w:type="dxa" w:w="3685"/>
            <w:tcMar>
              <w:top w:w="100" w:type="dxa"/>
              <w:left w:w="140" w:type="dxa"/>
              <w:bottom w:w="100" w:type="dxa"/>
              <w:right w:w="140" w:type="dxa"/>
            </w:tcMar>
          </w:tcPr>
          <w:p>
            <w:pPr>
              <w:spacing w:before="20" w:after="20"/>
            </w:pPr>
            <w:r/>
            <w:r>
              <w:rPr>
                <w:rFonts w:ascii="Calibri" w:hAnsi="Calibri"/>
                <w:b w:val="0"/>
                <w:i w:val="0"/>
                <w:sz w:val="19"/>
              </w:rPr>
              <w:t>18a²b + 18ab² − 9ab  →  9ab(2a + 2b)</w:t>
            </w:r>
          </w:p>
        </w:tc>
        <w:tc>
          <w:tcPr>
            <w:tcW w:type="dxa" w:w="7654"/>
            <w:tcMar>
              <w:top w:w="100" w:type="dxa"/>
              <w:left w:w="140" w:type="dxa"/>
              <w:bottom w:w="100" w:type="dxa"/>
              <w:right w:w="140" w:type="dxa"/>
            </w:tcMar>
          </w:tcPr>
          <w:p>
            <w:pPr>
              <w:spacing w:before="20" w:after="20"/>
            </w:pPr>
            <w:r/>
            <w:r>
              <w:rPr>
                <w:rFonts w:ascii="Calibri" w:hAnsi="Calibri"/>
                <w:b w:val="0"/>
                <w:i w:val="0"/>
                <w:sz w:val="19"/>
              </w:rPr>
              <w:t>Das dritte Glied ergibt −9ab : 9ab = −1. Richtig ist 9ab(2a + 2b − 1).</w:t>
            </w:r>
          </w:p>
        </w:tc>
      </w:tr>
    </w:tbl>
    <w:p>
      <w:pPr>
        <w:spacing w:before="180" w:after="60"/>
      </w:pPr>
      <w:r>
        <w:rPr>
          <w:b/>
          <w:sz w:val="21"/>
        </w:rPr>
        <w:t>Teil 6 · Theorie-Kernidee</w:t>
      </w:r>
    </w:p>
    <w:p>
      <w:pPr>
        <w:spacing w:before="180" w:after="80"/>
      </w:pPr>
      <w:r>
        <w:rPr>
          <w:b/>
          <w:sz w:val="21"/>
        </w:rPr>
        <w:t xml:space="preserve">Theorie-Kernidee:  </w:t>
      </w:r>
      <w:r>
        <w:rPr>
          <w:sz w:val="21"/>
        </w:rPr>
        <w:t>Der gemeinsame Faktor muss in jedem Glied vollständig stecken. Bei den Zahlen ist es der grösste gemeinsame Teiler, bei den Variablen die kleinste vorkommende Hochzahl.</w:t>
      </w:r>
    </w:p>
    <w:p>
      <w:r>
        <w:br w:type="page"/>
      </w:r>
    </w:p>
    <w:p>
      <w:pPr>
        <w:pStyle w:val="Heading1"/>
      </w:pPr>
      <w:r>
        <w:t>S44  ·  Dreigliedrige Terme, Vollständigkeit prüfen</w:t>
      </w:r>
    </w:p>
    <w:tbl>
      <w:tblPr>
        <w:tblStyle w:val="TableGrid"/>
        <w:tblW w:type="auto" w:w="0"/>
        <w:tblLook w:firstColumn="1" w:firstRow="1" w:lastColumn="0" w:lastRow="0" w:noHBand="0" w:noVBand="1" w:val="04A0"/>
      </w:tblPr>
      <w:tblGrid>
        <w:gridCol w:w="13800"/>
      </w:tblGrid>
      <w:tr>
        <w:tc>
          <w:tcPr>
            <w:tcW w:type="dxa" w:w="13800"/>
            <w:shd w:val="clear" w:color="auto" w:fill="DEEAF6"/>
            <w:tcMar>
              <w:top w:w="140" w:type="dxa"/>
              <w:left w:w="160" w:type="dxa"/>
              <w:bottom w:w="140" w:type="dxa"/>
              <w:right w:w="160" w:type="dxa"/>
            </w:tcMar>
          </w:tcPr>
          <w:p>
            <w:pPr>
              <w:spacing w:before="20" w:after="20"/>
            </w:pPr>
            <w:r/>
            <w:r>
              <w:rPr>
                <w:b/>
                <w:sz w:val="20"/>
              </w:rPr>
              <w:t>Lektionen 12.7 – 12.8        Erhebung: 4d        Levelachse: Anzahl Variablen und Vorzeichen</w:t>
            </w:r>
          </w:p>
          <w:p>
            <w:pPr>
              <w:spacing w:before="20" w:after="20"/>
            </w:pPr>
            <w:r>
              <w:rPr>
                <w:sz w:val="19"/>
              </w:rPr>
              <w:t>Verfügbare Zutaten: wie S43.  Quelle: Lehrmittel A, Aufgaben 40, 41 (S. 82), Aufgaben 88, 90, 101 (S. 177 f.)</w:t>
            </w:r>
          </w:p>
        </w:tc>
      </w:tr>
    </w:tbl>
    <w:p>
      <w:pPr>
        <w:spacing w:before="60" w:after="60"/>
      </w:pPr>
      <w:r>
        <w:rPr>
          <w:i/>
          <w:sz w:val="19"/>
        </w:rPr>
        <w:t>Erhebungsaufgabe 4d ist 6x − 12xy + 3x²y² und steht als BF1 auf Level A. Lektion 12.8 «Prüfen, ob vollständig ausgeklammert wurde» ist kein eigener Aufgabentyp, sondern der letzte Schritt jeder Aufgabe: die Rückprobe durch Ausmultiplizieren.</w:t>
      </w:r>
    </w:p>
    <w:p>
      <w:pPr>
        <w:spacing w:before="180" w:after="60"/>
      </w:pPr>
      <w:r>
        <w:rPr>
          <w:b/>
          <w:sz w:val="21"/>
        </w:rPr>
        <w:t>Teil 1 · Bauformen-Matrix</w:t>
      </w:r>
    </w:p>
    <w:tbl>
      <w:tblPr>
        <w:tblStyle w:val="TableGrid"/>
        <w:tblW w:type="auto" w:w="0"/>
        <w:tblLayout w:type="fixed"/>
        <w:tblLook w:firstColumn="1" w:firstRow="1" w:lastColumn="0" w:lastRow="0" w:noHBand="0" w:noVBand="1" w:val="04A0"/>
      </w:tblPr>
      <w:tblGrid>
        <w:gridCol w:w="2760"/>
        <w:gridCol w:w="2760"/>
        <w:gridCol w:w="2760"/>
        <w:gridCol w:w="2760"/>
        <w:gridCol w:w="276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3515"/>
            <w:shd w:val="clear" w:color="auto" w:fill="D9E2F3"/>
            <w:tcMar>
              <w:top w:w="100" w:type="dxa"/>
              <w:left w:w="140" w:type="dxa"/>
              <w:bottom w:w="100" w:type="dxa"/>
              <w:right w:w="140" w:type="dxa"/>
            </w:tcMar>
          </w:tcPr>
          <w:p>
            <w:pPr>
              <w:spacing w:before="20" w:after="20"/>
            </w:pPr>
            <w:r/>
            <w:r>
              <w:rPr>
                <w:rFonts w:ascii="Calibri" w:hAnsi="Calibri"/>
                <w:b/>
                <w:i w:val="0"/>
                <w:sz w:val="19"/>
              </w:rPr>
              <w:t>Was diese Bauform ausmacht</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A</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B</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w:t>
            </w:r>
          </w:p>
        </w:tc>
        <w:tc>
          <w:tcPr>
            <w:tcW w:type="dxa" w:w="3515"/>
            <w:tcMar>
              <w:top w:w="100" w:type="dxa"/>
              <w:left w:w="140" w:type="dxa"/>
              <w:bottom w:w="100" w:type="dxa"/>
              <w:right w:w="140" w:type="dxa"/>
            </w:tcMar>
          </w:tcPr>
          <w:p>
            <w:pPr>
              <w:spacing w:before="20" w:after="20"/>
            </w:pPr>
            <w:r/>
            <w:r>
              <w:rPr>
                <w:rFonts w:ascii="Calibri" w:hAnsi="Calibri"/>
                <w:b w:val="0"/>
                <w:i w:val="0"/>
                <w:sz w:val="19"/>
              </w:rPr>
              <w:t>Drei Glieder, Zahl und Variable gemeinsam</w:t>
            </w:r>
          </w:p>
        </w:tc>
        <w:tc>
          <w:tcPr>
            <w:tcW w:type="dxa" w:w="3402"/>
            <w:tcMar>
              <w:top w:w="100" w:type="dxa"/>
              <w:left w:w="140" w:type="dxa"/>
              <w:bottom w:w="100" w:type="dxa"/>
              <w:right w:w="140" w:type="dxa"/>
            </w:tcMar>
          </w:tcPr>
          <w:p>
            <w:pPr>
              <w:spacing w:before="20" w:after="20"/>
            </w:pPr>
            <w:r/>
            <w:r>
              <w:rPr>
                <w:rFonts w:ascii="Calibri" w:hAnsi="Calibri"/>
                <w:b w:val="0"/>
                <w:i w:val="0"/>
                <w:sz w:val="19"/>
              </w:rPr>
              <w:t>6x − 12xy + 3x²y²</w:t>
            </w:r>
          </w:p>
          <w:p>
            <w:pPr>
              <w:spacing w:before="20" w:after="20"/>
            </w:pPr>
            <w:r>
              <w:rPr>
                <w:rFonts w:ascii="Calibri" w:hAnsi="Calibri"/>
                <w:b w:val="0"/>
                <w:i w:val="0"/>
                <w:sz w:val="19"/>
              </w:rPr>
              <w:t>→ 3x(2 − 4y + xy²)  (Erhebung 4d)</w:t>
            </w:r>
          </w:p>
        </w:tc>
        <w:tc>
          <w:tcPr>
            <w:tcW w:type="dxa" w:w="3402"/>
            <w:tcMar>
              <w:top w:w="100" w:type="dxa"/>
              <w:left w:w="140" w:type="dxa"/>
              <w:bottom w:w="100" w:type="dxa"/>
              <w:right w:w="140" w:type="dxa"/>
            </w:tcMar>
          </w:tcPr>
          <w:p>
            <w:pPr>
              <w:spacing w:before="20" w:after="20"/>
            </w:pPr>
            <w:r/>
            <w:r>
              <w:rPr>
                <w:rFonts w:ascii="Calibri" w:hAnsi="Calibri"/>
                <w:b w:val="0"/>
                <w:i w:val="0"/>
                <w:sz w:val="19"/>
              </w:rPr>
              <w:t>16x² − 8x − 32</w:t>
            </w:r>
          </w:p>
          <w:p>
            <w:pPr>
              <w:spacing w:before="20" w:after="20"/>
            </w:pPr>
            <w:r>
              <w:rPr>
                <w:rFonts w:ascii="Calibri" w:hAnsi="Calibri"/>
                <w:b w:val="0"/>
                <w:i w:val="0"/>
                <w:sz w:val="19"/>
              </w:rPr>
              <w:t>→ 8(2x² − x − 4)</w:t>
            </w:r>
          </w:p>
        </w:tc>
        <w:tc>
          <w:tcPr>
            <w:tcW w:type="dxa" w:w="3402"/>
            <w:tcMar>
              <w:top w:w="100" w:type="dxa"/>
              <w:left w:w="140" w:type="dxa"/>
              <w:bottom w:w="100" w:type="dxa"/>
              <w:right w:w="140" w:type="dxa"/>
            </w:tcMar>
          </w:tcPr>
          <w:p>
            <w:pPr>
              <w:spacing w:before="20" w:after="20"/>
            </w:pPr>
            <w:r/>
            <w:r>
              <w:rPr>
                <w:rFonts w:ascii="Calibri" w:hAnsi="Calibri"/>
                <w:b w:val="0"/>
                <w:i w:val="0"/>
                <w:sz w:val="19"/>
              </w:rPr>
              <w:t>12x³ − 18x² − 60x</w:t>
            </w:r>
          </w:p>
          <w:p>
            <w:pPr>
              <w:spacing w:before="20" w:after="20"/>
            </w:pPr>
            <w:r>
              <w:rPr>
                <w:rFonts w:ascii="Calibri" w:hAnsi="Calibri"/>
                <w:b w:val="0"/>
                <w:i w:val="0"/>
                <w:sz w:val="19"/>
              </w:rPr>
              <w:t>→ 6x(2x² − 3x − 10)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BF2</w:t>
            </w:r>
          </w:p>
        </w:tc>
        <w:tc>
          <w:tcPr>
            <w:tcW w:type="dxa" w:w="3515"/>
            <w:tcMar>
              <w:top w:w="100" w:type="dxa"/>
              <w:left w:w="140" w:type="dxa"/>
              <w:bottom w:w="100" w:type="dxa"/>
              <w:right w:w="140" w:type="dxa"/>
            </w:tcMar>
          </w:tcPr>
          <w:p>
            <w:pPr>
              <w:spacing w:before="20" w:after="20"/>
            </w:pPr>
            <w:r/>
            <w:r>
              <w:rPr>
                <w:rFonts w:ascii="Calibri" w:hAnsi="Calibri"/>
                <w:b w:val="0"/>
                <w:i w:val="0"/>
                <w:sz w:val="19"/>
              </w:rPr>
              <w:t>Drei Glieder, nur die Zahl gemeinsam</w:t>
            </w:r>
          </w:p>
        </w:tc>
        <w:tc>
          <w:tcPr>
            <w:tcW w:type="dxa" w:w="3402"/>
            <w:tcMar>
              <w:top w:w="100" w:type="dxa"/>
              <w:left w:w="140" w:type="dxa"/>
              <w:bottom w:w="100" w:type="dxa"/>
              <w:right w:w="140" w:type="dxa"/>
            </w:tcMar>
          </w:tcPr>
          <w:p>
            <w:pPr>
              <w:spacing w:before="20" w:after="20"/>
            </w:pPr>
            <w:r/>
            <w:r>
              <w:rPr>
                <w:rFonts w:ascii="Calibri" w:hAnsi="Calibri"/>
                <w:b w:val="0"/>
                <w:i w:val="0"/>
                <w:sz w:val="19"/>
              </w:rPr>
              <w:t>14f + 21g + 35</w:t>
            </w:r>
          </w:p>
          <w:p>
            <w:pPr>
              <w:spacing w:before="20" w:after="20"/>
            </w:pPr>
            <w:r>
              <w:rPr>
                <w:rFonts w:ascii="Calibri" w:hAnsi="Calibri"/>
                <w:b w:val="0"/>
                <w:i w:val="0"/>
                <w:sz w:val="19"/>
              </w:rPr>
              <w:t>→ 7(2f + 3g + 5)</w:t>
            </w:r>
          </w:p>
        </w:tc>
        <w:tc>
          <w:tcPr>
            <w:tcW w:type="dxa" w:w="3402"/>
            <w:tcMar>
              <w:top w:w="100" w:type="dxa"/>
              <w:left w:w="140" w:type="dxa"/>
              <w:bottom w:w="100" w:type="dxa"/>
              <w:right w:w="140" w:type="dxa"/>
            </w:tcMar>
          </w:tcPr>
          <w:p>
            <w:pPr>
              <w:spacing w:before="20" w:after="20"/>
            </w:pPr>
            <w:r/>
            <w:r>
              <w:rPr>
                <w:rFonts w:ascii="Calibri" w:hAnsi="Calibri"/>
                <w:b w:val="0"/>
                <w:i w:val="0"/>
                <w:sz w:val="19"/>
              </w:rPr>
              <w:t>14f + 21g + 35fg</w:t>
            </w:r>
          </w:p>
          <w:p>
            <w:pPr>
              <w:spacing w:before="20" w:after="20"/>
            </w:pPr>
            <w:r>
              <w:rPr>
                <w:rFonts w:ascii="Calibri" w:hAnsi="Calibri"/>
                <w:b w:val="0"/>
                <w:i w:val="0"/>
                <w:sz w:val="19"/>
              </w:rPr>
              <w:t>→ 7(2f + 3g + 5fg)</w:t>
            </w:r>
          </w:p>
        </w:tc>
        <w:tc>
          <w:tcPr>
            <w:tcW w:type="dxa" w:w="3402"/>
            <w:tcMar>
              <w:top w:w="100" w:type="dxa"/>
              <w:left w:w="140" w:type="dxa"/>
              <w:bottom w:w="100" w:type="dxa"/>
              <w:right w:w="140" w:type="dxa"/>
            </w:tcMar>
          </w:tcPr>
          <w:p>
            <w:pPr>
              <w:spacing w:before="20" w:after="20"/>
            </w:pPr>
            <w:r/>
            <w:r>
              <w:rPr>
                <w:rFonts w:ascii="Calibri" w:hAnsi="Calibri"/>
                <w:b w:val="0"/>
                <w:i w:val="0"/>
                <w:sz w:val="19"/>
              </w:rPr>
              <w:t>15xy − 55zx + 40x</w:t>
            </w:r>
          </w:p>
          <w:p>
            <w:pPr>
              <w:spacing w:before="20" w:after="20"/>
            </w:pPr>
            <w:r>
              <w:rPr>
                <w:rFonts w:ascii="Calibri" w:hAnsi="Calibri"/>
                <w:b w:val="0"/>
                <w:i w:val="0"/>
                <w:sz w:val="19"/>
              </w:rPr>
              <w:t>→ 5x(3y − 11z + 8)</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BF3</w:t>
            </w:r>
          </w:p>
        </w:tc>
        <w:tc>
          <w:tcPr>
            <w:tcW w:type="dxa" w:w="3515"/>
            <w:tcMar>
              <w:top w:w="100" w:type="dxa"/>
              <w:left w:w="140" w:type="dxa"/>
              <w:bottom w:w="100" w:type="dxa"/>
              <w:right w:w="140" w:type="dxa"/>
            </w:tcMar>
          </w:tcPr>
          <w:p>
            <w:pPr>
              <w:spacing w:before="20" w:after="20"/>
            </w:pPr>
            <w:r/>
            <w:r>
              <w:rPr>
                <w:rFonts w:ascii="Calibri" w:hAnsi="Calibri"/>
                <w:b w:val="0"/>
                <w:i w:val="0"/>
                <w:sz w:val="19"/>
              </w:rPr>
              <w:t>Drei Glieder mit Potenzen</w:t>
            </w:r>
          </w:p>
        </w:tc>
        <w:tc>
          <w:tcPr>
            <w:tcW w:type="dxa" w:w="3402"/>
            <w:tcMar>
              <w:top w:w="100" w:type="dxa"/>
              <w:left w:w="140" w:type="dxa"/>
              <w:bottom w:w="100" w:type="dxa"/>
              <w:right w:w="140" w:type="dxa"/>
            </w:tcMar>
          </w:tcPr>
          <w:p>
            <w:pPr>
              <w:spacing w:before="20" w:after="20"/>
            </w:pPr>
            <w:r/>
            <w:r>
              <w:rPr>
                <w:rFonts w:ascii="Calibri" w:hAnsi="Calibri"/>
                <w:b w:val="0"/>
                <w:i w:val="0"/>
                <w:sz w:val="19"/>
              </w:rPr>
              <w:t>4ax² − 12a²x + 8ax</w:t>
            </w:r>
          </w:p>
          <w:p>
            <w:pPr>
              <w:spacing w:before="20" w:after="20"/>
            </w:pPr>
            <w:r>
              <w:rPr>
                <w:rFonts w:ascii="Calibri" w:hAnsi="Calibri"/>
                <w:b w:val="0"/>
                <w:i w:val="0"/>
                <w:sz w:val="19"/>
              </w:rPr>
              <w:t>→ 4ax(x − 3a + 2)</w:t>
            </w:r>
          </w:p>
        </w:tc>
        <w:tc>
          <w:tcPr>
            <w:tcW w:type="dxa" w:w="3402"/>
            <w:tcMar>
              <w:top w:w="100" w:type="dxa"/>
              <w:left w:w="140" w:type="dxa"/>
              <w:bottom w:w="100" w:type="dxa"/>
              <w:right w:w="140" w:type="dxa"/>
            </w:tcMar>
          </w:tcPr>
          <w:p>
            <w:pPr>
              <w:spacing w:before="20" w:after="20"/>
            </w:pPr>
            <w:r/>
            <w:r>
              <w:rPr>
                <w:rFonts w:ascii="Calibri" w:hAnsi="Calibri"/>
                <w:b w:val="0"/>
                <w:i w:val="0"/>
                <w:sz w:val="19"/>
              </w:rPr>
              <w:t>9a³ − 27a² + 15a</w:t>
            </w:r>
          </w:p>
          <w:p>
            <w:pPr>
              <w:spacing w:before="20" w:after="20"/>
            </w:pPr>
            <w:r>
              <w:rPr>
                <w:rFonts w:ascii="Calibri" w:hAnsi="Calibri"/>
                <w:b w:val="0"/>
                <w:i w:val="0"/>
                <w:sz w:val="19"/>
              </w:rPr>
              <w:t>→ 3a(3a² − 9a + 5)</w:t>
            </w:r>
          </w:p>
        </w:tc>
        <w:tc>
          <w:tcPr>
            <w:tcW w:type="dxa" w:w="3402"/>
            <w:tcMar>
              <w:top w:w="100" w:type="dxa"/>
              <w:left w:w="140" w:type="dxa"/>
              <w:bottom w:w="100" w:type="dxa"/>
              <w:right w:w="140" w:type="dxa"/>
            </w:tcMar>
          </w:tcPr>
          <w:p>
            <w:pPr>
              <w:spacing w:before="20" w:after="20"/>
            </w:pPr>
            <w:r/>
            <w:r>
              <w:rPr>
                <w:rFonts w:ascii="Calibri" w:hAnsi="Calibri"/>
                <w:b w:val="0"/>
                <w:i w:val="0"/>
                <w:sz w:val="19"/>
              </w:rPr>
              <w:t>10xy + 20x²y − 80xy²</w:t>
            </w:r>
          </w:p>
          <w:p>
            <w:pPr>
              <w:spacing w:before="20" w:after="20"/>
            </w:pPr>
            <w:r>
              <w:rPr>
                <w:rFonts w:ascii="Calibri" w:hAnsi="Calibri"/>
                <w:b w:val="0"/>
                <w:i w:val="0"/>
                <w:sz w:val="19"/>
              </w:rPr>
              <w:t>→ 10xy(1 + 2x − 8y)</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BF4</w:t>
            </w:r>
          </w:p>
        </w:tc>
        <w:tc>
          <w:tcPr>
            <w:tcW w:type="dxa" w:w="3515"/>
            <w:tcMar>
              <w:top w:w="100" w:type="dxa"/>
              <w:left w:w="140" w:type="dxa"/>
              <w:bottom w:w="100" w:type="dxa"/>
              <w:right w:w="140" w:type="dxa"/>
            </w:tcMar>
          </w:tcPr>
          <w:p>
            <w:pPr>
              <w:spacing w:before="20" w:after="20"/>
            </w:pPr>
            <w:r/>
            <w:r>
              <w:rPr>
                <w:rFonts w:ascii="Calibri" w:hAnsi="Calibri"/>
                <w:b w:val="0"/>
                <w:i w:val="0"/>
                <w:sz w:val="19"/>
              </w:rPr>
              <w:t>Drei Variablen im Spiel</w:t>
            </w:r>
          </w:p>
        </w:tc>
        <w:tc>
          <w:tcPr>
            <w:tcW w:type="dxa" w:w="3402"/>
            <w:tcMar>
              <w:top w:w="100" w:type="dxa"/>
              <w:left w:w="140" w:type="dxa"/>
              <w:bottom w:w="100" w:type="dxa"/>
              <w:right w:w="140" w:type="dxa"/>
            </w:tcMar>
          </w:tcPr>
          <w:p>
            <w:pPr>
              <w:spacing w:before="20" w:after="20"/>
            </w:pPr>
            <w:r/>
            <w:r>
              <w:rPr>
                <w:rFonts w:ascii="Calibri" w:hAnsi="Calibri"/>
                <w:b w:val="0"/>
                <w:i w:val="0"/>
                <w:sz w:val="19"/>
              </w:rPr>
              <w:t>3qr² + 3r² + 3r²s</w:t>
            </w:r>
          </w:p>
          <w:p>
            <w:pPr>
              <w:spacing w:before="20" w:after="20"/>
            </w:pPr>
            <w:r>
              <w:rPr>
                <w:rFonts w:ascii="Calibri" w:hAnsi="Calibri"/>
                <w:b w:val="0"/>
                <w:i w:val="0"/>
                <w:sz w:val="19"/>
              </w:rPr>
              <w:t>→ 3r²(q + 1 + s)</w:t>
            </w:r>
          </w:p>
        </w:tc>
        <w:tc>
          <w:tcPr>
            <w:tcW w:type="dxa" w:w="3402"/>
            <w:tcMar>
              <w:top w:w="100" w:type="dxa"/>
              <w:left w:w="140" w:type="dxa"/>
              <w:bottom w:w="100" w:type="dxa"/>
              <w:right w:w="140" w:type="dxa"/>
            </w:tcMar>
          </w:tcPr>
          <w:p>
            <w:pPr>
              <w:spacing w:before="20" w:after="20"/>
            </w:pPr>
            <w:r/>
            <w:r>
              <w:rPr>
                <w:rFonts w:ascii="Calibri" w:hAnsi="Calibri"/>
                <w:b w:val="0"/>
                <w:i w:val="0"/>
                <w:sz w:val="19"/>
              </w:rPr>
              <w:t>3qr² + 3r² + 3r²s − r³</w:t>
            </w:r>
          </w:p>
          <w:p>
            <w:pPr>
              <w:spacing w:before="20" w:after="20"/>
            </w:pPr>
            <w:r>
              <w:rPr>
                <w:rFonts w:ascii="Calibri" w:hAnsi="Calibri"/>
                <w:b w:val="0"/>
                <w:i w:val="0"/>
                <w:sz w:val="19"/>
              </w:rPr>
              <w:t>→ r²(3q + 3 + 3s − r)</w:t>
            </w:r>
          </w:p>
        </w:tc>
        <w:tc>
          <w:tcPr>
            <w:tcW w:type="dxa" w:w="3402"/>
            <w:tcMar>
              <w:top w:w="100" w:type="dxa"/>
              <w:left w:w="140" w:type="dxa"/>
              <w:bottom w:w="100" w:type="dxa"/>
              <w:right w:w="140" w:type="dxa"/>
            </w:tcMar>
          </w:tcPr>
          <w:p>
            <w:pPr>
              <w:spacing w:before="20" w:after="20"/>
            </w:pPr>
            <w:r/>
            <w:r>
              <w:rPr>
                <w:rFonts w:ascii="Calibri" w:hAnsi="Calibri"/>
                <w:b w:val="0"/>
                <w:i w:val="0"/>
                <w:sz w:val="19"/>
              </w:rPr>
              <w:t>4x²yz − 10xy²z + 16xyz²</w:t>
            </w:r>
          </w:p>
          <w:p>
            <w:pPr>
              <w:spacing w:before="20" w:after="20"/>
            </w:pPr>
            <w:r>
              <w:rPr>
                <w:rFonts w:ascii="Calibri" w:hAnsi="Calibri"/>
                <w:b w:val="0"/>
                <w:i w:val="0"/>
                <w:sz w:val="19"/>
              </w:rPr>
              <w:t>→ 2xyz(2x − 5y + 8z)</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BF5</w:t>
            </w:r>
          </w:p>
        </w:tc>
        <w:tc>
          <w:tcPr>
            <w:tcW w:type="dxa" w:w="3515"/>
            <w:tcMar>
              <w:top w:w="100" w:type="dxa"/>
              <w:left w:w="140" w:type="dxa"/>
              <w:bottom w:w="100" w:type="dxa"/>
              <w:right w:w="140" w:type="dxa"/>
            </w:tcMar>
          </w:tcPr>
          <w:p>
            <w:pPr>
              <w:spacing w:before="20" w:after="20"/>
            </w:pPr>
            <w:r/>
            <w:r>
              <w:rPr>
                <w:rFonts w:ascii="Calibri" w:hAnsi="Calibri"/>
                <w:b w:val="0"/>
                <w:i w:val="0"/>
                <w:sz w:val="19"/>
              </w:rPr>
              <w:t>Nur die Zahl lässt sich ausklammern</w:t>
            </w:r>
          </w:p>
        </w:tc>
        <w:tc>
          <w:tcPr>
            <w:tcW w:type="dxa" w:w="3402"/>
            <w:tcMar>
              <w:top w:w="100" w:type="dxa"/>
              <w:left w:w="140" w:type="dxa"/>
              <w:bottom w:w="100" w:type="dxa"/>
              <w:right w:w="140" w:type="dxa"/>
            </w:tcMar>
          </w:tcPr>
          <w:p>
            <w:pPr>
              <w:spacing w:before="20" w:after="20"/>
            </w:pPr>
            <w:r/>
            <w:r>
              <w:rPr>
                <w:rFonts w:ascii="Calibri" w:hAnsi="Calibri"/>
                <w:b w:val="0"/>
                <w:i w:val="0"/>
                <w:sz w:val="19"/>
              </w:rPr>
              <w:t>2x² − 4x + 2</w:t>
            </w:r>
          </w:p>
          <w:p>
            <w:pPr>
              <w:spacing w:before="20" w:after="20"/>
            </w:pPr>
            <w:r>
              <w:rPr>
                <w:rFonts w:ascii="Calibri" w:hAnsi="Calibri"/>
                <w:b w:val="0"/>
                <w:i w:val="0"/>
                <w:sz w:val="19"/>
              </w:rPr>
              <w:t>→ 2(x² − 2x + 1)</w:t>
            </w:r>
          </w:p>
        </w:tc>
        <w:tc>
          <w:tcPr>
            <w:tcW w:type="dxa" w:w="3402"/>
            <w:tcMar>
              <w:top w:w="100" w:type="dxa"/>
              <w:left w:w="140" w:type="dxa"/>
              <w:bottom w:w="100" w:type="dxa"/>
              <w:right w:w="140" w:type="dxa"/>
            </w:tcMar>
          </w:tcPr>
          <w:p>
            <w:pPr>
              <w:spacing w:before="20" w:after="20"/>
            </w:pPr>
            <w:r/>
            <w:r>
              <w:rPr>
                <w:rFonts w:ascii="Calibri" w:hAnsi="Calibri"/>
                <w:b w:val="0"/>
                <w:i w:val="0"/>
                <w:sz w:val="19"/>
              </w:rPr>
              <w:t>2x² − 8x + 6</w:t>
            </w:r>
          </w:p>
          <w:p>
            <w:pPr>
              <w:spacing w:before="20" w:after="20"/>
            </w:pPr>
            <w:r>
              <w:rPr>
                <w:rFonts w:ascii="Calibri" w:hAnsi="Calibri"/>
                <w:b w:val="0"/>
                <w:i w:val="0"/>
                <w:sz w:val="19"/>
              </w:rPr>
              <w:t>→ 2(x² − 4x + 3)</w:t>
            </w:r>
          </w:p>
        </w:tc>
        <w:tc>
          <w:tcPr>
            <w:tcW w:type="dxa" w:w="3402"/>
            <w:tcMar>
              <w:top w:w="100" w:type="dxa"/>
              <w:left w:w="140" w:type="dxa"/>
              <w:bottom w:w="100" w:type="dxa"/>
              <w:right w:w="140" w:type="dxa"/>
            </w:tcMar>
          </w:tcPr>
          <w:p>
            <w:pPr>
              <w:spacing w:before="20" w:after="20"/>
            </w:pPr>
            <w:r/>
            <w:r>
              <w:rPr>
                <w:rFonts w:ascii="Calibri" w:hAnsi="Calibri"/>
                <w:b w:val="0"/>
                <w:i w:val="0"/>
                <w:sz w:val="19"/>
              </w:rPr>
              <w:t>90r⁴ − 420r² + 490</w:t>
            </w:r>
          </w:p>
          <w:p>
            <w:pPr>
              <w:spacing w:before="20" w:after="20"/>
            </w:pPr>
            <w:r>
              <w:rPr>
                <w:rFonts w:ascii="Calibri" w:hAnsi="Calibri"/>
                <w:b w:val="0"/>
                <w:i w:val="0"/>
                <w:sz w:val="19"/>
              </w:rPr>
              <w:t>→ 10(9r⁴ − 42r² + 49)</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BF6</w:t>
            </w:r>
          </w:p>
        </w:tc>
        <w:tc>
          <w:tcPr>
            <w:tcW w:type="dxa" w:w="3515"/>
            <w:tcMar>
              <w:top w:w="100" w:type="dxa"/>
              <w:left w:w="140" w:type="dxa"/>
              <w:bottom w:w="100" w:type="dxa"/>
              <w:right w:w="140" w:type="dxa"/>
            </w:tcMar>
          </w:tcPr>
          <w:p>
            <w:pPr>
              <w:spacing w:before="20" w:after="20"/>
            </w:pPr>
            <w:r/>
            <w:r>
              <w:rPr>
                <w:rFonts w:ascii="Calibri" w:hAnsi="Calibri"/>
                <w:b w:val="0"/>
                <w:i w:val="0"/>
                <w:sz w:val="19"/>
              </w:rPr>
              <w:t>Nur die Variable lässt sich ausklammern</w:t>
            </w:r>
          </w:p>
        </w:tc>
        <w:tc>
          <w:tcPr>
            <w:tcW w:type="dxa" w:w="3402"/>
            <w:tcMar>
              <w:top w:w="100" w:type="dxa"/>
              <w:left w:w="140" w:type="dxa"/>
              <w:bottom w:w="100" w:type="dxa"/>
              <w:right w:w="140" w:type="dxa"/>
            </w:tcMar>
          </w:tcPr>
          <w:p>
            <w:pPr>
              <w:spacing w:before="20" w:after="20"/>
            </w:pPr>
            <w:r/>
            <w:r>
              <w:rPr>
                <w:rFonts w:ascii="Calibri" w:hAnsi="Calibri"/>
                <w:b w:val="0"/>
                <w:i w:val="0"/>
                <w:sz w:val="19"/>
              </w:rPr>
              <w:t>xy² + 2xy + x</w:t>
            </w:r>
          </w:p>
          <w:p>
            <w:pPr>
              <w:spacing w:before="20" w:after="20"/>
            </w:pPr>
            <w:r>
              <w:rPr>
                <w:rFonts w:ascii="Calibri" w:hAnsi="Calibri"/>
                <w:b w:val="0"/>
                <w:i w:val="0"/>
                <w:sz w:val="19"/>
              </w:rPr>
              <w:t>→ x(y² + 2y + 1)</w:t>
            </w:r>
          </w:p>
        </w:tc>
        <w:tc>
          <w:tcPr>
            <w:tcW w:type="dxa" w:w="3402"/>
            <w:tcMar>
              <w:top w:w="100" w:type="dxa"/>
              <w:left w:w="140" w:type="dxa"/>
              <w:bottom w:w="100" w:type="dxa"/>
              <w:right w:w="140" w:type="dxa"/>
            </w:tcMar>
          </w:tcPr>
          <w:p>
            <w:pPr>
              <w:spacing w:before="20" w:after="20"/>
            </w:pPr>
            <w:r/>
            <w:r>
              <w:rPr>
                <w:rFonts w:ascii="Calibri" w:hAnsi="Calibri"/>
                <w:b w:val="0"/>
                <w:i w:val="0"/>
                <w:sz w:val="19"/>
              </w:rPr>
              <w:t>e⁴ + 2e³f + e²f²</w:t>
            </w:r>
          </w:p>
          <w:p>
            <w:pPr>
              <w:spacing w:before="20" w:after="20"/>
            </w:pPr>
            <w:r>
              <w:rPr>
                <w:rFonts w:ascii="Calibri" w:hAnsi="Calibri"/>
                <w:b w:val="0"/>
                <w:i w:val="0"/>
                <w:sz w:val="19"/>
              </w:rPr>
              <w:t>→ e²(e² + 2ef + f²)</w:t>
            </w:r>
          </w:p>
        </w:tc>
        <w:tc>
          <w:tcPr>
            <w:tcW w:type="dxa" w:w="3402"/>
            <w:tcMar>
              <w:top w:w="100" w:type="dxa"/>
              <w:left w:w="140" w:type="dxa"/>
              <w:bottom w:w="100" w:type="dxa"/>
              <w:right w:w="140" w:type="dxa"/>
            </w:tcMar>
          </w:tcPr>
          <w:p>
            <w:pPr>
              <w:spacing w:before="20" w:after="20"/>
            </w:pPr>
            <w:r/>
            <w:r>
              <w:rPr>
                <w:rFonts w:ascii="Calibri" w:hAnsi="Calibri"/>
                <w:b w:val="0"/>
                <w:i w:val="0"/>
                <w:sz w:val="19"/>
              </w:rPr>
              <w:t>−3u² + 18uv − 27v²</w:t>
            </w:r>
          </w:p>
          <w:p>
            <w:pPr>
              <w:spacing w:before="20" w:after="20"/>
            </w:pPr>
            <w:r>
              <w:rPr>
                <w:rFonts w:ascii="Calibri" w:hAnsi="Calibri"/>
                <w:b w:val="0"/>
                <w:i w:val="0"/>
                <w:sz w:val="19"/>
              </w:rPr>
              <w:t>→ −3(u² − 6uv + 9v²)</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BF7</w:t>
            </w:r>
          </w:p>
        </w:tc>
        <w:tc>
          <w:tcPr>
            <w:tcW w:type="dxa" w:w="3515"/>
            <w:tcMar>
              <w:top w:w="100" w:type="dxa"/>
              <w:left w:w="140" w:type="dxa"/>
              <w:bottom w:w="100" w:type="dxa"/>
              <w:right w:w="140" w:type="dxa"/>
            </w:tcMar>
          </w:tcPr>
          <w:p>
            <w:pPr>
              <w:spacing w:before="20" w:after="20"/>
            </w:pPr>
            <w:r/>
            <w:r>
              <w:rPr>
                <w:rFonts w:ascii="Calibri" w:hAnsi="Calibri"/>
                <w:b w:val="0"/>
                <w:i w:val="0"/>
                <w:sz w:val="19"/>
              </w:rPr>
              <w:t>Ein Glied bleibt als Eins stehen</w:t>
            </w:r>
          </w:p>
        </w:tc>
        <w:tc>
          <w:tcPr>
            <w:tcW w:type="dxa" w:w="3402"/>
            <w:tcMar>
              <w:top w:w="100" w:type="dxa"/>
              <w:left w:w="140" w:type="dxa"/>
              <w:bottom w:w="100" w:type="dxa"/>
              <w:right w:w="140" w:type="dxa"/>
            </w:tcMar>
          </w:tcPr>
          <w:p>
            <w:pPr>
              <w:spacing w:before="20" w:after="20"/>
            </w:pPr>
            <w:r/>
            <w:r>
              <w:rPr>
                <w:rFonts w:ascii="Calibri" w:hAnsi="Calibri"/>
                <w:b w:val="0"/>
                <w:i w:val="0"/>
                <w:sz w:val="19"/>
              </w:rPr>
              <w:t>8x + 4y + 2</w:t>
            </w:r>
          </w:p>
          <w:p>
            <w:pPr>
              <w:spacing w:before="20" w:after="20"/>
            </w:pPr>
            <w:r>
              <w:rPr>
                <w:rFonts w:ascii="Calibri" w:hAnsi="Calibri"/>
                <w:b w:val="0"/>
                <w:i w:val="0"/>
                <w:sz w:val="19"/>
              </w:rPr>
              <w:t>→ 2(4x + 2y + 1)</w:t>
            </w:r>
          </w:p>
        </w:tc>
        <w:tc>
          <w:tcPr>
            <w:tcW w:type="dxa" w:w="3402"/>
            <w:tcMar>
              <w:top w:w="100" w:type="dxa"/>
              <w:left w:w="140" w:type="dxa"/>
              <w:bottom w:w="100" w:type="dxa"/>
              <w:right w:w="140" w:type="dxa"/>
            </w:tcMar>
          </w:tcPr>
          <w:p>
            <w:pPr>
              <w:spacing w:before="20" w:after="20"/>
            </w:pPr>
            <w:r/>
            <w:r>
              <w:rPr>
                <w:rFonts w:ascii="Calibri" w:hAnsi="Calibri"/>
                <w:b w:val="0"/>
                <w:i w:val="0"/>
                <w:sz w:val="19"/>
              </w:rPr>
              <w:t>9a + 6b + 3</w:t>
            </w:r>
          </w:p>
          <w:p>
            <w:pPr>
              <w:spacing w:before="20" w:after="20"/>
            </w:pPr>
            <w:r>
              <w:rPr>
                <w:rFonts w:ascii="Calibri" w:hAnsi="Calibri"/>
                <w:b w:val="0"/>
                <w:i w:val="0"/>
                <w:sz w:val="19"/>
              </w:rPr>
              <w:t>→ 3(3a + 2b + 1)</w:t>
            </w:r>
          </w:p>
        </w:tc>
        <w:tc>
          <w:tcPr>
            <w:tcW w:type="dxa" w:w="3402"/>
            <w:tcMar>
              <w:top w:w="100" w:type="dxa"/>
              <w:left w:w="140" w:type="dxa"/>
              <w:bottom w:w="100" w:type="dxa"/>
              <w:right w:w="140" w:type="dxa"/>
            </w:tcMar>
          </w:tcPr>
          <w:p>
            <w:pPr>
              <w:spacing w:before="20" w:after="20"/>
            </w:pPr>
            <w:r/>
            <w:r>
              <w:rPr>
                <w:rFonts w:ascii="Calibri" w:hAnsi="Calibri"/>
                <w:b w:val="0"/>
                <w:i w:val="0"/>
                <w:sz w:val="19"/>
              </w:rPr>
              <w:t>25u + 15v + 5w</w:t>
            </w:r>
          </w:p>
          <w:p>
            <w:pPr>
              <w:spacing w:before="20" w:after="20"/>
            </w:pPr>
            <w:r>
              <w:rPr>
                <w:rFonts w:ascii="Calibri" w:hAnsi="Calibri"/>
                <w:b w:val="0"/>
                <w:i w:val="0"/>
                <w:sz w:val="19"/>
              </w:rPr>
              <w:t>→ 5(5u + 3v + w)</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BF8</w:t>
            </w:r>
          </w:p>
        </w:tc>
        <w:tc>
          <w:tcPr>
            <w:tcW w:type="dxa" w:w="3515"/>
            <w:tcMar>
              <w:top w:w="100" w:type="dxa"/>
              <w:left w:w="140" w:type="dxa"/>
              <w:bottom w:w="100" w:type="dxa"/>
              <w:right w:w="140" w:type="dxa"/>
            </w:tcMar>
          </w:tcPr>
          <w:p>
            <w:pPr>
              <w:spacing w:before="20" w:after="20"/>
            </w:pPr>
            <w:r/>
            <w:r>
              <w:rPr>
                <w:rFonts w:ascii="Calibri" w:hAnsi="Calibri"/>
                <w:b w:val="0"/>
                <w:i w:val="0"/>
                <w:sz w:val="19"/>
              </w:rPr>
              <w:t>Nach dem Ausklammern liesse sich weiter zerlegen</w:t>
            </w:r>
          </w:p>
        </w:tc>
        <w:tc>
          <w:tcPr>
            <w:tcW w:type="dxa" w:w="3402"/>
            <w:tcMar>
              <w:top w:w="100" w:type="dxa"/>
              <w:left w:w="140" w:type="dxa"/>
              <w:bottom w:w="100" w:type="dxa"/>
              <w:right w:w="140" w:type="dxa"/>
            </w:tcMar>
          </w:tcPr>
          <w:p>
            <w:pPr>
              <w:spacing w:before="20" w:after="20"/>
            </w:pPr>
            <w:r/>
            <w:r>
              <w:rPr>
                <w:rFonts w:ascii="Calibri" w:hAnsi="Calibri"/>
                <w:b w:val="0"/>
                <w:i w:val="0"/>
                <w:sz w:val="19"/>
              </w:rPr>
              <w:t>x³ − 2x² + x</w:t>
            </w:r>
          </w:p>
          <w:p>
            <w:pPr>
              <w:spacing w:before="20" w:after="20"/>
            </w:pPr>
            <w:r>
              <w:rPr>
                <w:rFonts w:ascii="Calibri" w:hAnsi="Calibri"/>
                <w:b w:val="0"/>
                <w:i w:val="0"/>
                <w:sz w:val="19"/>
              </w:rPr>
              <w:t>→ x(x² − 2x + 1)</w:t>
            </w:r>
          </w:p>
        </w:tc>
        <w:tc>
          <w:tcPr>
            <w:tcW w:type="dxa" w:w="3402"/>
            <w:tcMar>
              <w:top w:w="100" w:type="dxa"/>
              <w:left w:w="140" w:type="dxa"/>
              <w:bottom w:w="100" w:type="dxa"/>
              <w:right w:w="140" w:type="dxa"/>
            </w:tcMar>
          </w:tcPr>
          <w:p>
            <w:pPr>
              <w:spacing w:before="20" w:after="20"/>
            </w:pPr>
            <w:r/>
            <w:r>
              <w:rPr>
                <w:rFonts w:ascii="Calibri" w:hAnsi="Calibri"/>
                <w:b w:val="0"/>
                <w:i w:val="0"/>
                <w:sz w:val="19"/>
              </w:rPr>
              <w:t>z³ − z</w:t>
            </w:r>
          </w:p>
          <w:p>
            <w:pPr>
              <w:spacing w:before="20" w:after="20"/>
            </w:pPr>
            <w:r>
              <w:rPr>
                <w:rFonts w:ascii="Calibri" w:hAnsi="Calibri"/>
                <w:b w:val="0"/>
                <w:i w:val="0"/>
                <w:sz w:val="19"/>
              </w:rPr>
              <w:t>→ z(z² − 1)</w:t>
            </w:r>
          </w:p>
        </w:tc>
        <w:tc>
          <w:tcPr>
            <w:tcW w:type="dxa" w:w="3402"/>
            <w:tcMar>
              <w:top w:w="100" w:type="dxa"/>
              <w:left w:w="140" w:type="dxa"/>
              <w:bottom w:w="100" w:type="dxa"/>
              <w:right w:w="140" w:type="dxa"/>
            </w:tcMar>
          </w:tcPr>
          <w:p>
            <w:pPr>
              <w:spacing w:before="20" w:after="20"/>
            </w:pPr>
            <w:r/>
            <w:r>
              <w:rPr>
                <w:rFonts w:ascii="Calibri" w:hAnsi="Calibri"/>
                <w:b w:val="0"/>
                <w:i w:val="0"/>
                <w:sz w:val="19"/>
              </w:rPr>
              <w:t>5rs² + 25rs − 70r</w:t>
            </w:r>
          </w:p>
          <w:p>
            <w:pPr>
              <w:spacing w:before="20" w:after="20"/>
            </w:pPr>
            <w:r>
              <w:rPr>
                <w:rFonts w:ascii="Calibri" w:hAnsi="Calibri"/>
                <w:b w:val="0"/>
                <w:i w:val="0"/>
                <w:sz w:val="19"/>
              </w:rPr>
              <w:t>→ 5r(s² + 5s − 14)</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BF9</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es gibt keinen gemeinsamen Faktor</w:t>
            </w:r>
          </w:p>
        </w:tc>
        <w:tc>
          <w:tcPr>
            <w:tcW w:type="dxa" w:w="3402"/>
            <w:tcMar>
              <w:top w:w="100" w:type="dxa"/>
              <w:left w:w="140" w:type="dxa"/>
              <w:bottom w:w="100" w:type="dxa"/>
              <w:right w:w="140" w:type="dxa"/>
            </w:tcMar>
          </w:tcPr>
          <w:p>
            <w:pPr>
              <w:spacing w:before="20" w:after="20"/>
            </w:pPr>
            <w:r/>
            <w:r>
              <w:rPr>
                <w:rFonts w:ascii="Calibri" w:hAnsi="Calibri"/>
                <w:b w:val="0"/>
                <w:i w:val="0"/>
                <w:sz w:val="19"/>
              </w:rPr>
              <w:t>4x + 6y + 9</w:t>
            </w:r>
          </w:p>
          <w:p>
            <w:pPr>
              <w:spacing w:before="20" w:after="20"/>
            </w:pPr>
            <w:r>
              <w:rPr>
                <w:rFonts w:ascii="Calibri" w:hAnsi="Calibri"/>
                <w:b w:val="0"/>
                <w:i w:val="0"/>
                <w:sz w:val="19"/>
              </w:rPr>
              <w:t>→ nicht faktorisierbar</w:t>
            </w:r>
          </w:p>
        </w:tc>
        <w:tc>
          <w:tcPr>
            <w:tcW w:type="dxa" w:w="3402"/>
            <w:tcMar>
              <w:top w:w="100" w:type="dxa"/>
              <w:left w:w="140" w:type="dxa"/>
              <w:bottom w:w="100" w:type="dxa"/>
              <w:right w:w="140" w:type="dxa"/>
            </w:tcMar>
          </w:tcPr>
          <w:p>
            <w:pPr>
              <w:spacing w:before="20" w:after="20"/>
            </w:pPr>
            <w:r/>
            <w:r>
              <w:rPr>
                <w:rFonts w:ascii="Calibri" w:hAnsi="Calibri"/>
                <w:b w:val="0"/>
                <w:i w:val="0"/>
                <w:sz w:val="19"/>
              </w:rPr>
              <w:t>3a + 5b + 7</w:t>
            </w:r>
          </w:p>
          <w:p>
            <w:pPr>
              <w:spacing w:before="20" w:after="20"/>
            </w:pPr>
            <w:r>
              <w:rPr>
                <w:rFonts w:ascii="Calibri" w:hAnsi="Calibri"/>
                <w:b w:val="0"/>
                <w:i w:val="0"/>
                <w:sz w:val="19"/>
              </w:rPr>
              <w:t>→ nicht faktorisierbar</w:t>
            </w:r>
          </w:p>
        </w:tc>
        <w:tc>
          <w:tcPr>
            <w:tcW w:type="dxa" w:w="3402"/>
            <w:tcMar>
              <w:top w:w="100" w:type="dxa"/>
              <w:left w:w="140" w:type="dxa"/>
              <w:bottom w:w="100" w:type="dxa"/>
              <w:right w:w="140" w:type="dxa"/>
            </w:tcMar>
          </w:tcPr>
          <w:p>
            <w:pPr>
              <w:spacing w:before="20" w:after="20"/>
            </w:pPr>
            <w:r/>
            <w:r>
              <w:rPr>
                <w:rFonts w:ascii="Calibri" w:hAnsi="Calibri"/>
                <w:b w:val="0"/>
                <w:i w:val="0"/>
                <w:sz w:val="19"/>
              </w:rPr>
              <w:t>2x² + 3y + 5z</w:t>
            </w:r>
          </w:p>
          <w:p>
            <w:pPr>
              <w:spacing w:before="20" w:after="20"/>
            </w:pPr>
            <w:r>
              <w:rPr>
                <w:rFonts w:ascii="Calibri" w:hAnsi="Calibri"/>
                <w:b w:val="0"/>
                <w:i w:val="0"/>
                <w:sz w:val="19"/>
              </w:rPr>
              <w:t>→ nicht faktorisierbar</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BF10</w:t>
            </w:r>
          </w:p>
        </w:tc>
        <w:tc>
          <w:tcPr>
            <w:tcW w:type="dxa" w:w="3515"/>
            <w:tcMar>
              <w:top w:w="100" w:type="dxa"/>
              <w:left w:w="140" w:type="dxa"/>
              <w:bottom w:w="100" w:type="dxa"/>
              <w:right w:w="140" w:type="dxa"/>
            </w:tcMar>
          </w:tcPr>
          <w:p>
            <w:pPr>
              <w:spacing w:before="20" w:after="20"/>
            </w:pPr>
            <w:r/>
            <w:r>
              <w:rPr>
                <w:rFonts w:ascii="Calibri" w:hAnsi="Calibri"/>
                <w:b w:val="0"/>
                <w:i w:val="0"/>
                <w:sz w:val="19"/>
              </w:rPr>
              <w:t>Minus eins mit ausklammern</w:t>
            </w:r>
          </w:p>
        </w:tc>
        <w:tc>
          <w:tcPr>
            <w:tcW w:type="dxa" w:w="3402"/>
            <w:tcMar>
              <w:top w:w="100" w:type="dxa"/>
              <w:left w:w="140" w:type="dxa"/>
              <w:bottom w:w="100" w:type="dxa"/>
              <w:right w:w="140" w:type="dxa"/>
            </w:tcMar>
          </w:tcPr>
          <w:p>
            <w:pPr>
              <w:spacing w:before="20" w:after="20"/>
            </w:pPr>
            <w:r/>
            <w:r>
              <w:rPr>
                <w:rFonts w:ascii="Calibri" w:hAnsi="Calibri"/>
                <w:b w:val="0"/>
                <w:i w:val="0"/>
                <w:sz w:val="19"/>
              </w:rPr>
              <w:t>−2x − 4y − 6</w:t>
            </w:r>
          </w:p>
          <w:p>
            <w:pPr>
              <w:spacing w:before="20" w:after="20"/>
            </w:pPr>
            <w:r>
              <w:rPr>
                <w:rFonts w:ascii="Calibri" w:hAnsi="Calibri"/>
                <w:b w:val="0"/>
                <w:i w:val="0"/>
                <w:sz w:val="19"/>
              </w:rPr>
              <w:t>→ −2(x + 2y + 3)</w:t>
            </w:r>
          </w:p>
        </w:tc>
        <w:tc>
          <w:tcPr>
            <w:tcW w:type="dxa" w:w="3402"/>
            <w:tcMar>
              <w:top w:w="100" w:type="dxa"/>
              <w:left w:w="140" w:type="dxa"/>
              <w:bottom w:w="100" w:type="dxa"/>
              <w:right w:w="140" w:type="dxa"/>
            </w:tcMar>
          </w:tcPr>
          <w:p>
            <w:pPr>
              <w:spacing w:before="20" w:after="20"/>
            </w:pPr>
            <w:r/>
            <w:r>
              <w:rPr>
                <w:rFonts w:ascii="Calibri" w:hAnsi="Calibri"/>
                <w:b w:val="0"/>
                <w:i w:val="0"/>
                <w:sz w:val="19"/>
              </w:rPr>
              <w:t>−3a² − 6a − 9</w:t>
            </w:r>
          </w:p>
          <w:p>
            <w:pPr>
              <w:spacing w:before="20" w:after="20"/>
            </w:pPr>
            <w:r>
              <w:rPr>
                <w:rFonts w:ascii="Calibri" w:hAnsi="Calibri"/>
                <w:b w:val="0"/>
                <w:i w:val="0"/>
                <w:sz w:val="19"/>
              </w:rPr>
              <w:t>→ −3(a² + 2a + 3)</w:t>
            </w:r>
          </w:p>
        </w:tc>
        <w:tc>
          <w:tcPr>
            <w:tcW w:type="dxa" w:w="3402"/>
            <w:tcMar>
              <w:top w:w="100" w:type="dxa"/>
              <w:left w:w="140" w:type="dxa"/>
              <w:bottom w:w="100" w:type="dxa"/>
              <w:right w:w="140" w:type="dxa"/>
            </w:tcMar>
          </w:tcPr>
          <w:p>
            <w:pPr>
              <w:spacing w:before="20" w:after="20"/>
            </w:pPr>
            <w:r/>
            <w:r>
              <w:rPr>
                <w:rFonts w:ascii="Calibri" w:hAnsi="Calibri"/>
                <w:b w:val="0"/>
                <w:i w:val="0"/>
                <w:sz w:val="19"/>
              </w:rPr>
              <w:t>−4uv − 8u + 12uw</w:t>
            </w:r>
          </w:p>
          <w:p>
            <w:pPr>
              <w:spacing w:before="20" w:after="20"/>
            </w:pPr>
            <w:r>
              <w:rPr>
                <w:rFonts w:ascii="Calibri" w:hAnsi="Calibri"/>
                <w:b w:val="0"/>
                <w:i w:val="0"/>
                <w:sz w:val="19"/>
              </w:rPr>
              <w:t>→ −4u(v + 2 − 3w)</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BF11</w:t>
            </w:r>
          </w:p>
        </w:tc>
        <w:tc>
          <w:tcPr>
            <w:tcW w:type="dxa" w:w="3515"/>
            <w:tcMar>
              <w:top w:w="100" w:type="dxa"/>
              <w:left w:w="140" w:type="dxa"/>
              <w:bottom w:w="100" w:type="dxa"/>
              <w:right w:w="140" w:type="dxa"/>
            </w:tcMar>
          </w:tcPr>
          <w:p>
            <w:pPr>
              <w:spacing w:before="20" w:after="20"/>
            </w:pPr>
            <w:r/>
            <w:r>
              <w:rPr>
                <w:rFonts w:ascii="Calibri" w:hAnsi="Calibri"/>
                <w:b w:val="0"/>
                <w:i w:val="0"/>
                <w:sz w:val="19"/>
              </w:rPr>
              <w:t>Alle drei Glieder haben denselben Aufbau</w:t>
            </w:r>
          </w:p>
        </w:tc>
        <w:tc>
          <w:tcPr>
            <w:tcW w:type="dxa" w:w="3402"/>
            <w:tcMar>
              <w:top w:w="100" w:type="dxa"/>
              <w:left w:w="140" w:type="dxa"/>
              <w:bottom w:w="100" w:type="dxa"/>
              <w:right w:w="140" w:type="dxa"/>
            </w:tcMar>
          </w:tcPr>
          <w:p>
            <w:pPr>
              <w:spacing w:before="20" w:after="20"/>
            </w:pPr>
            <w:r/>
            <w:r>
              <w:rPr>
                <w:rFonts w:ascii="Calibri" w:hAnsi="Calibri"/>
                <w:b w:val="0"/>
                <w:i w:val="0"/>
                <w:sz w:val="19"/>
              </w:rPr>
              <w:t>2a + 2b + 2c</w:t>
            </w:r>
          </w:p>
          <w:p>
            <w:pPr>
              <w:spacing w:before="20" w:after="20"/>
            </w:pPr>
            <w:r>
              <w:rPr>
                <w:rFonts w:ascii="Calibri" w:hAnsi="Calibri"/>
                <w:b w:val="0"/>
                <w:i w:val="0"/>
                <w:sz w:val="19"/>
              </w:rPr>
              <w:t>→ 2(a + b + c)</w:t>
            </w:r>
          </w:p>
        </w:tc>
        <w:tc>
          <w:tcPr>
            <w:tcW w:type="dxa" w:w="3402"/>
            <w:tcMar>
              <w:top w:w="100" w:type="dxa"/>
              <w:left w:w="140" w:type="dxa"/>
              <w:bottom w:w="100" w:type="dxa"/>
              <w:right w:w="140" w:type="dxa"/>
            </w:tcMar>
          </w:tcPr>
          <w:p>
            <w:pPr>
              <w:spacing w:before="20" w:after="20"/>
            </w:pPr>
            <w:r/>
            <w:r>
              <w:rPr>
                <w:rFonts w:ascii="Calibri" w:hAnsi="Calibri"/>
                <w:b w:val="0"/>
                <w:i w:val="0"/>
                <w:sz w:val="19"/>
              </w:rPr>
              <w:t>ab + ac + ad</w:t>
            </w:r>
          </w:p>
          <w:p>
            <w:pPr>
              <w:spacing w:before="20" w:after="20"/>
            </w:pPr>
            <w:r>
              <w:rPr>
                <w:rFonts w:ascii="Calibri" w:hAnsi="Calibri"/>
                <w:b w:val="0"/>
                <w:i w:val="0"/>
                <w:sz w:val="19"/>
              </w:rPr>
              <w:t>→ a(b + c + d)</w:t>
            </w:r>
          </w:p>
        </w:tc>
        <w:tc>
          <w:tcPr>
            <w:tcW w:type="dxa" w:w="3402"/>
            <w:tcMar>
              <w:top w:w="100" w:type="dxa"/>
              <w:left w:w="140" w:type="dxa"/>
              <w:bottom w:w="100" w:type="dxa"/>
              <w:right w:w="140" w:type="dxa"/>
            </w:tcMar>
          </w:tcPr>
          <w:p>
            <w:pPr>
              <w:spacing w:before="20" w:after="20"/>
            </w:pPr>
            <w:r/>
            <w:r>
              <w:rPr>
                <w:rFonts w:ascii="Calibri" w:hAnsi="Calibri"/>
                <w:b w:val="0"/>
                <w:i w:val="0"/>
                <w:sz w:val="19"/>
              </w:rPr>
              <w:t>6pq + 9pr − 12ps</w:t>
            </w:r>
          </w:p>
          <w:p>
            <w:pPr>
              <w:spacing w:before="20" w:after="20"/>
            </w:pPr>
            <w:r>
              <w:rPr>
                <w:rFonts w:ascii="Calibri" w:hAnsi="Calibri"/>
                <w:b w:val="0"/>
                <w:i w:val="0"/>
                <w:sz w:val="19"/>
              </w:rPr>
              <w:t>→ 3p(2q + 3r − 4s)</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BF12</w:t>
            </w:r>
          </w:p>
        </w:tc>
        <w:tc>
          <w:tcPr>
            <w:tcW w:type="dxa" w:w="3515"/>
            <w:tcMar>
              <w:top w:w="100" w:type="dxa"/>
              <w:left w:w="140" w:type="dxa"/>
              <w:bottom w:w="100" w:type="dxa"/>
              <w:right w:w="140" w:type="dxa"/>
            </w:tcMar>
          </w:tcPr>
          <w:p>
            <w:pPr>
              <w:spacing w:before="20" w:after="20"/>
            </w:pPr>
            <w:r/>
            <w:r>
              <w:rPr>
                <w:rFonts w:ascii="Calibri" w:hAnsi="Calibri"/>
                <w:b w:val="0"/>
                <w:i w:val="0"/>
                <w:sz w:val="19"/>
              </w:rPr>
              <w:t>Brüche als Koeffizienten</w:t>
            </w:r>
          </w:p>
        </w:tc>
        <w:tc>
          <w:tcPr>
            <w:tcW w:type="dxa" w:w="3402"/>
            <w:tcMar>
              <w:top w:w="100" w:type="dxa"/>
              <w:left w:w="140" w:type="dxa"/>
              <w:bottom w:w="100" w:type="dxa"/>
              <w:right w:w="140" w:type="dxa"/>
            </w:tcMar>
          </w:tcPr>
          <w:p>
            <w:pPr>
              <w:spacing w:before="20" w:after="20"/>
            </w:pPr>
            <w:r/>
            <w:r>
              <w:rPr>
                <w:rFonts w:ascii="Calibri" w:hAnsi="Calibri"/>
                <w:b w:val="0"/>
                <w:i w:val="0"/>
                <w:sz w:val="19"/>
              </w:rPr>
              <w:t>(3/4)x² + (8/5)x − 1/5</w:t>
            </w:r>
          </w:p>
          <w:p>
            <w:pPr>
              <w:spacing w:before="20" w:after="20"/>
            </w:pPr>
            <w:r>
              <w:rPr>
                <w:rFonts w:ascii="Calibri" w:hAnsi="Calibri"/>
                <w:b w:val="0"/>
                <w:i w:val="0"/>
                <w:sz w:val="19"/>
              </w:rPr>
              <w:t>→ (1/20)(15x² + 32x − 4)</w:t>
            </w:r>
          </w:p>
        </w:tc>
        <w:tc>
          <w:tcPr>
            <w:tcW w:type="dxa" w:w="3402"/>
            <w:tcMar>
              <w:top w:w="100" w:type="dxa"/>
              <w:left w:w="140" w:type="dxa"/>
              <w:bottom w:w="100" w:type="dxa"/>
              <w:right w:w="140" w:type="dxa"/>
            </w:tcMar>
          </w:tcPr>
          <w:p>
            <w:pPr>
              <w:spacing w:before="20" w:after="20"/>
            </w:pPr>
            <w:r/>
            <w:r>
              <w:rPr>
                <w:rFonts w:ascii="Calibri" w:hAnsi="Calibri"/>
                <w:b w:val="0"/>
                <w:i w:val="0"/>
                <w:sz w:val="19"/>
              </w:rPr>
              <w:t>(3/4)y² − (9/2)y + 5</w:t>
            </w:r>
          </w:p>
          <w:p>
            <w:pPr>
              <w:spacing w:before="20" w:after="20"/>
            </w:pPr>
            <w:r>
              <w:rPr>
                <w:rFonts w:ascii="Calibri" w:hAnsi="Calibri"/>
                <w:b w:val="0"/>
                <w:i w:val="0"/>
                <w:sz w:val="19"/>
              </w:rPr>
              <w:t>→ (1/4)(3y² − 18y + 20)</w:t>
            </w:r>
          </w:p>
        </w:tc>
        <w:tc>
          <w:tcPr>
            <w:tcW w:type="dxa" w:w="3402"/>
            <w:tcMar>
              <w:top w:w="100" w:type="dxa"/>
              <w:left w:w="140" w:type="dxa"/>
              <w:bottom w:w="100" w:type="dxa"/>
              <w:right w:w="140" w:type="dxa"/>
            </w:tcMar>
          </w:tcPr>
          <w:p>
            <w:pPr>
              <w:spacing w:before="20" w:after="20"/>
            </w:pPr>
            <w:r/>
            <w:r>
              <w:rPr>
                <w:rFonts w:ascii="Calibri" w:hAnsi="Calibri"/>
                <w:b w:val="0"/>
                <w:i w:val="0"/>
                <w:sz w:val="19"/>
              </w:rPr>
              <w:t>(2/3)a² − (3/2)b + 1/6</w:t>
            </w:r>
          </w:p>
          <w:p>
            <w:pPr>
              <w:spacing w:before="20" w:after="20"/>
            </w:pPr>
            <w:r>
              <w:rPr>
                <w:rFonts w:ascii="Calibri" w:hAnsi="Calibri"/>
                <w:b w:val="0"/>
                <w:i w:val="0"/>
                <w:sz w:val="19"/>
              </w:rPr>
              <w:t>→ (1/6)(4a² − 9b + 1)</w:t>
            </w:r>
          </w:p>
        </w:tc>
      </w:tr>
    </w:tbl>
    <w:p>
      <w:pPr>
        <w:spacing w:before="60" w:after="60"/>
      </w:pPr>
      <w:r>
        <w:rPr>
          <w:i/>
          <w:sz w:val="19"/>
        </w:rPr>
        <w:t>BF9 ist die wichtigste Ergänzung und gehört zu Lektion 12.8: Es gibt keinen gemeinsamen Faktor, und die richtige Antwort lautet «nicht faktorisierbar». Der Generator muss diese Bauform gezielt bringen, sonst lernt der Schüler, dass sich immer etwas ausklammern lässt – und klammert im Zweifel etwas Falsches aus.</w:t>
      </w:r>
    </w:p>
    <w:p>
      <w:pPr>
        <w:spacing w:before="60" w:after="60"/>
      </w:pPr>
      <w:r>
        <w:rPr>
          <w:i/>
          <w:sz w:val="19"/>
        </w:rPr>
        <w:t>Für die App: BF9 braucht eine eigene Eingabemöglichkeit, ähnlich wie «keine Lösung» bei den Gleichungen in S53 und S55. Die Prüfregel «die Antwort muss ein Produkt sein» darf hier nicht greifen, und bei BF8 ebenfalls nicht vollständig: x² − 2x + 1 liesse sich als (x − 1)² weiter zerlegen, aber die binomischen Formeln stehen erst später an.</w:t>
      </w:r>
    </w:p>
    <w:p>
      <w:pPr>
        <w:spacing w:before="180" w:after="60"/>
      </w:pPr>
      <w:r>
        <w:rPr>
          <w:b/>
          <w:sz w:val="21"/>
        </w:rPr>
        <w:t>Teil 2 · Welche Regler diese Schablone benutzt</w:t>
      </w:r>
    </w:p>
    <w:tbl>
      <w:tblPr>
        <w:tblStyle w:val="TableGrid"/>
        <w:tblW w:type="auto" w:w="0"/>
        <w:tblLayout w:type="fixed"/>
        <w:tblLook w:firstColumn="1" w:firstRow="1" w:lastColumn="0" w:lastRow="0" w:noHBand="0" w:noVBand="1" w:val="04A0"/>
      </w:tblPr>
      <w:tblGrid>
        <w:gridCol w:w="4600"/>
        <w:gridCol w:w="4600"/>
        <w:gridCol w:w="4600"/>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Regler</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Einstellung A → B → C</w:t>
            </w:r>
          </w:p>
        </w:tc>
        <w:tc>
          <w:tcPr>
            <w:tcW w:type="dxa" w:w="7087"/>
            <w:shd w:val="clear" w:color="auto" w:fill="D9E2F3"/>
            <w:tcMar>
              <w:top w:w="100" w:type="dxa"/>
              <w:left w:w="140" w:type="dxa"/>
              <w:bottom w:w="100" w:type="dxa"/>
              <w:right w:w="140" w:type="dxa"/>
            </w:tcMar>
          </w:tcPr>
          <w:p>
            <w:pPr>
              <w:spacing w:before="20" w:after="20"/>
            </w:pPr>
            <w:r/>
            <w:r>
              <w:rPr>
                <w:rFonts w:ascii="Calibri" w:hAnsi="Calibri"/>
                <w:b/>
                <w:i w:val="0"/>
                <w:sz w:val="19"/>
              </w:rPr>
              <w:t>Warum</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Anzahl Variablen</w:t>
            </w:r>
          </w:p>
        </w:tc>
        <w:tc>
          <w:tcPr>
            <w:tcW w:type="dxa" w:w="5102"/>
            <w:tcMar>
              <w:top w:w="100" w:type="dxa"/>
              <w:left w:w="140" w:type="dxa"/>
              <w:bottom w:w="100" w:type="dxa"/>
              <w:right w:w="140" w:type="dxa"/>
            </w:tcMar>
          </w:tcPr>
          <w:p>
            <w:pPr>
              <w:spacing w:before="20" w:after="20"/>
            </w:pPr>
            <w:r/>
            <w:r>
              <w:rPr>
                <w:rFonts w:ascii="Calibri" w:hAnsi="Calibri"/>
                <w:b w:val="0"/>
                <w:i w:val="0"/>
                <w:sz w:val="19"/>
              </w:rPr>
              <w:t>eine  →  eine bis zwei  →  zwei bis drei</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Vorzeichen</w:t>
            </w:r>
          </w:p>
        </w:tc>
        <w:tc>
          <w:tcPr>
            <w:tcW w:type="dxa" w:w="5102"/>
            <w:tcMar>
              <w:top w:w="100" w:type="dxa"/>
              <w:left w:w="140" w:type="dxa"/>
              <w:bottom w:w="100" w:type="dxa"/>
              <w:right w:w="140" w:type="dxa"/>
            </w:tcMar>
          </w:tcPr>
          <w:p>
            <w:pPr>
              <w:spacing w:before="20" w:after="20"/>
            </w:pPr>
            <w:r/>
            <w:r>
              <w:rPr>
                <w:rFonts w:ascii="Calibri" w:hAnsi="Calibri"/>
                <w:b w:val="0"/>
                <w:i w:val="0"/>
                <w:sz w:val="19"/>
              </w:rPr>
              <w:t>positiv  →  ein Minus  →  mehrere Minus</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 Minus eins ausklammern ist BF10 und deshalb gesperrt.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Anzahl Glieder</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Alle Bauformen haben drei Glieder – das ist der Inhalt von 12.7.</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Was gemeinsam ist</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Zahl, Variable, beides oder nichts – das trennt BF1, BF5, BF6 und BF9.</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Binomische Formeln</w:t>
            </w:r>
          </w:p>
        </w:tc>
        <w:tc>
          <w:tcPr>
            <w:tcW w:type="dxa" w:w="5102"/>
            <w:tcMar>
              <w:top w:w="100" w:type="dxa"/>
              <w:left w:w="140" w:type="dxa"/>
              <w:bottom w:w="100" w:type="dxa"/>
              <w:right w:w="140" w:type="dxa"/>
            </w:tcMar>
          </w:tcPr>
          <w:p>
            <w:pPr>
              <w:spacing w:before="20" w:after="20"/>
            </w:pPr>
            <w:r/>
            <w:r>
              <w:rPr>
                <w:rFonts w:ascii="Calibri" w:hAnsi="Calibri"/>
                <w:b w:val="0"/>
                <w:i w:val="0"/>
                <w:sz w:val="19"/>
              </w:rPr>
              <w:t>nicht verfügbar</w:t>
            </w:r>
          </w:p>
        </w:tc>
        <w:tc>
          <w:tcPr>
            <w:tcW w:type="dxa" w:w="7087"/>
            <w:tcMar>
              <w:top w:w="100" w:type="dxa"/>
              <w:left w:w="140" w:type="dxa"/>
              <w:bottom w:w="100" w:type="dxa"/>
              <w:right w:w="140" w:type="dxa"/>
            </w:tcMar>
          </w:tcPr>
          <w:p>
            <w:pPr>
              <w:spacing w:before="20" w:after="20"/>
            </w:pPr>
            <w:r/>
            <w:r>
              <w:rPr>
                <w:rFonts w:ascii="Calibri" w:hAnsi="Calibri"/>
                <w:b w:val="0"/>
                <w:i w:val="0"/>
                <w:sz w:val="19"/>
              </w:rPr>
              <w:t>Sie stehen in K12 nicht in der Landkarte. BF8 bleibt deshalb beim ersten Schritt stehen.</w:t>
            </w:r>
          </w:p>
        </w:tc>
      </w:tr>
    </w:tbl>
    <w:p>
      <w:pPr>
        <w:spacing w:before="180" w:after="60"/>
      </w:pPr>
      <w:r>
        <w:rPr>
          <w:b/>
          <w:sz w:val="21"/>
        </w:rPr>
        <w:t>Teil 3 · Lösungsweg</w:t>
      </w:r>
    </w:p>
    <w:tbl>
      <w:tblPr>
        <w:tblStyle w:val="TableGrid"/>
        <w:tblW w:type="auto" w:w="0"/>
        <w:tblLayout w:type="fixed"/>
        <w:tblLook w:firstColumn="1" w:firstRow="1" w:lastColumn="0" w:lastRow="0" w:noHBand="0" w:noVBand="1" w:val="04A0"/>
      </w:tblPr>
      <w:tblGrid>
        <w:gridCol w:w="4600"/>
        <w:gridCol w:w="4600"/>
        <w:gridCol w:w="460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6236"/>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7483"/>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4d)</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1</w:t>
            </w:r>
          </w:p>
        </w:tc>
        <w:tc>
          <w:tcPr>
            <w:tcW w:type="dxa" w:w="6236"/>
            <w:tcMar>
              <w:top w:w="100" w:type="dxa"/>
              <w:left w:w="140" w:type="dxa"/>
              <w:bottom w:w="100" w:type="dxa"/>
              <w:right w:w="140" w:type="dxa"/>
            </w:tcMar>
          </w:tcPr>
          <w:p>
            <w:pPr>
              <w:spacing w:before="20" w:after="20"/>
            </w:pPr>
            <w:r/>
            <w:r>
              <w:rPr>
                <w:rFonts w:ascii="Calibri" w:hAnsi="Calibri"/>
                <w:b w:val="0"/>
                <w:i w:val="0"/>
                <w:sz w:val="19"/>
              </w:rPr>
              <w:t>Alle drei Glieder in Faktoren zerlegen</w:t>
            </w:r>
          </w:p>
        </w:tc>
        <w:tc>
          <w:tcPr>
            <w:tcW w:type="dxa" w:w="7483"/>
            <w:tcMar>
              <w:top w:w="100" w:type="dxa"/>
              <w:left w:w="140" w:type="dxa"/>
              <w:bottom w:w="100" w:type="dxa"/>
              <w:right w:w="140" w:type="dxa"/>
            </w:tcMar>
          </w:tcPr>
          <w:p>
            <w:pPr>
              <w:spacing w:before="20" w:after="20"/>
            </w:pPr>
            <w:r/>
            <w:r>
              <w:rPr>
                <w:rFonts w:ascii="Calibri" w:hAnsi="Calibri"/>
                <w:b w:val="0"/>
                <w:i w:val="0"/>
                <w:sz w:val="19"/>
              </w:rPr>
              <w:t>6x = 2·3·x    12xy = 2·2·3·x·y    3x²y² = 3·x·x·y·y</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2</w:t>
            </w:r>
          </w:p>
        </w:tc>
        <w:tc>
          <w:tcPr>
            <w:tcW w:type="dxa" w:w="6236"/>
            <w:tcMar>
              <w:top w:w="100" w:type="dxa"/>
              <w:left w:w="140" w:type="dxa"/>
              <w:bottom w:w="100" w:type="dxa"/>
              <w:right w:w="140" w:type="dxa"/>
            </w:tcMar>
          </w:tcPr>
          <w:p>
            <w:pPr>
              <w:spacing w:before="20" w:after="20"/>
            </w:pPr>
            <w:r/>
            <w:r>
              <w:rPr>
                <w:rFonts w:ascii="Calibri" w:hAnsi="Calibri"/>
                <w:b w:val="0"/>
                <w:i w:val="0"/>
                <w:sz w:val="19"/>
              </w:rPr>
              <w:t>Bei den Zahlen den ggT suchen</w:t>
            </w:r>
          </w:p>
        </w:tc>
        <w:tc>
          <w:tcPr>
            <w:tcW w:type="dxa" w:w="7483"/>
            <w:tcMar>
              <w:top w:w="100" w:type="dxa"/>
              <w:left w:w="140" w:type="dxa"/>
              <w:bottom w:w="100" w:type="dxa"/>
              <w:right w:w="140" w:type="dxa"/>
            </w:tcMar>
          </w:tcPr>
          <w:p>
            <w:pPr>
              <w:spacing w:before="20" w:after="20"/>
            </w:pPr>
            <w:r/>
            <w:r>
              <w:rPr>
                <w:rFonts w:ascii="Calibri" w:hAnsi="Calibri"/>
                <w:b w:val="0"/>
                <w:i w:val="0"/>
                <w:sz w:val="19"/>
              </w:rPr>
              <w:t>ggT(6, 12, 3) = 3</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3</w:t>
            </w:r>
          </w:p>
        </w:tc>
        <w:tc>
          <w:tcPr>
            <w:tcW w:type="dxa" w:w="6236"/>
            <w:tcMar>
              <w:top w:w="100" w:type="dxa"/>
              <w:left w:w="140" w:type="dxa"/>
              <w:bottom w:w="100" w:type="dxa"/>
              <w:right w:w="140" w:type="dxa"/>
            </w:tcMar>
          </w:tcPr>
          <w:p>
            <w:pPr>
              <w:spacing w:before="20" w:after="20"/>
            </w:pPr>
            <w:r/>
            <w:r>
              <w:rPr>
                <w:rFonts w:ascii="Calibri" w:hAnsi="Calibri"/>
                <w:b w:val="0"/>
                <w:i w:val="0"/>
                <w:sz w:val="19"/>
              </w:rPr>
              <w:t>Bei jeder Variablen die kleinste Hochzahl nehmen</w:t>
            </w:r>
          </w:p>
        </w:tc>
        <w:tc>
          <w:tcPr>
            <w:tcW w:type="dxa" w:w="7483"/>
            <w:tcMar>
              <w:top w:w="100" w:type="dxa"/>
              <w:left w:w="140" w:type="dxa"/>
              <w:bottom w:w="100" w:type="dxa"/>
              <w:right w:w="140" w:type="dxa"/>
            </w:tcMar>
          </w:tcPr>
          <w:p>
            <w:pPr>
              <w:spacing w:before="20" w:after="20"/>
            </w:pPr>
            <w:r/>
            <w:r>
              <w:rPr>
                <w:rFonts w:ascii="Calibri" w:hAnsi="Calibri"/>
                <w:b w:val="0"/>
                <w:i w:val="0"/>
                <w:sz w:val="19"/>
              </w:rPr>
              <w:t>x steckt überall, y nicht im ersten Glied</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4</w:t>
            </w:r>
          </w:p>
        </w:tc>
        <w:tc>
          <w:tcPr>
            <w:tcW w:type="dxa" w:w="6236"/>
            <w:tcMar>
              <w:top w:w="100" w:type="dxa"/>
              <w:left w:w="140" w:type="dxa"/>
              <w:bottom w:w="100" w:type="dxa"/>
              <w:right w:w="140" w:type="dxa"/>
            </w:tcMar>
          </w:tcPr>
          <w:p>
            <w:pPr>
              <w:spacing w:before="20" w:after="20"/>
            </w:pPr>
            <w:r/>
            <w:r>
              <w:rPr>
                <w:rFonts w:ascii="Calibri" w:hAnsi="Calibri"/>
                <w:b w:val="0"/>
                <w:i w:val="0"/>
                <w:sz w:val="19"/>
              </w:rPr>
              <w:t>Gemeinsamen Faktor vor die Klammer</w:t>
            </w:r>
          </w:p>
        </w:tc>
        <w:tc>
          <w:tcPr>
            <w:tcW w:type="dxa" w:w="7483"/>
            <w:tcMar>
              <w:top w:w="100" w:type="dxa"/>
              <w:left w:w="140" w:type="dxa"/>
              <w:bottom w:w="100" w:type="dxa"/>
              <w:right w:w="140" w:type="dxa"/>
            </w:tcMar>
          </w:tcPr>
          <w:p>
            <w:pPr>
              <w:spacing w:before="20" w:after="20"/>
            </w:pPr>
            <w:r/>
            <w:r>
              <w:rPr>
                <w:rFonts w:ascii="Calibri" w:hAnsi="Calibri"/>
                <w:b w:val="0"/>
                <w:i w:val="0"/>
                <w:sz w:val="19"/>
              </w:rPr>
              <w:t>3x( … )</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5</w:t>
            </w:r>
          </w:p>
        </w:tc>
        <w:tc>
          <w:tcPr>
            <w:tcW w:type="dxa" w:w="6236"/>
            <w:tcMar>
              <w:top w:w="100" w:type="dxa"/>
              <w:left w:w="140" w:type="dxa"/>
              <w:bottom w:w="100" w:type="dxa"/>
              <w:right w:w="140" w:type="dxa"/>
            </w:tcMar>
          </w:tcPr>
          <w:p>
            <w:pPr>
              <w:spacing w:before="20" w:after="20"/>
            </w:pPr>
            <w:r/>
            <w:r>
              <w:rPr>
                <w:rFonts w:ascii="Calibri" w:hAnsi="Calibri"/>
                <w:b w:val="0"/>
                <w:i w:val="0"/>
                <w:sz w:val="19"/>
              </w:rPr>
              <w:t>Jedes Glied teilen</w:t>
            </w:r>
          </w:p>
        </w:tc>
        <w:tc>
          <w:tcPr>
            <w:tcW w:type="dxa" w:w="7483"/>
            <w:tcMar>
              <w:top w:w="100" w:type="dxa"/>
              <w:left w:w="140" w:type="dxa"/>
              <w:bottom w:w="100" w:type="dxa"/>
              <w:right w:w="140" w:type="dxa"/>
            </w:tcMar>
          </w:tcPr>
          <w:p>
            <w:pPr>
              <w:spacing w:before="20" w:after="20"/>
            </w:pPr>
            <w:r/>
            <w:r>
              <w:rPr>
                <w:rFonts w:ascii="Calibri" w:hAnsi="Calibri"/>
                <w:b w:val="0"/>
                <w:i w:val="0"/>
                <w:sz w:val="19"/>
              </w:rPr>
              <w:t>6x : 3x = 2,   12xy : 3x = 4y,   3x²y² : 3x = xy²</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6</w:t>
            </w:r>
          </w:p>
        </w:tc>
        <w:tc>
          <w:tcPr>
            <w:tcW w:type="dxa" w:w="6236"/>
            <w:tcMar>
              <w:top w:w="100" w:type="dxa"/>
              <w:left w:w="140" w:type="dxa"/>
              <w:bottom w:w="100" w:type="dxa"/>
              <w:right w:w="140" w:type="dxa"/>
            </w:tcMar>
          </w:tcPr>
          <w:p>
            <w:pPr>
              <w:spacing w:before="20" w:after="20"/>
            </w:pPr>
            <w:r/>
            <w:r>
              <w:rPr>
                <w:rFonts w:ascii="Calibri" w:hAnsi="Calibri"/>
                <w:b w:val="0"/>
                <w:i w:val="0"/>
                <w:sz w:val="19"/>
              </w:rPr>
              <w:t>RÜCKPROBE – das ist Lektion 12.8</w:t>
            </w:r>
          </w:p>
        </w:tc>
        <w:tc>
          <w:tcPr>
            <w:tcW w:type="dxa" w:w="7483"/>
            <w:tcMar>
              <w:top w:w="100" w:type="dxa"/>
              <w:left w:w="140" w:type="dxa"/>
              <w:bottom w:w="100" w:type="dxa"/>
              <w:right w:w="140" w:type="dxa"/>
            </w:tcMar>
          </w:tcPr>
          <w:p>
            <w:pPr>
              <w:spacing w:before="20" w:after="20"/>
            </w:pPr>
            <w:r/>
            <w:r>
              <w:rPr>
                <w:rFonts w:ascii="Calibri" w:hAnsi="Calibri"/>
                <w:b w:val="0"/>
                <w:i w:val="0"/>
                <w:sz w:val="19"/>
              </w:rPr>
              <w:t>3x · 2 − 3x · 4y + 3x · xy² = 6x − 12xy + 3x²y²</w:t>
            </w:r>
          </w:p>
        </w:tc>
      </w:tr>
    </w:tbl>
    <w:p>
      <w:pPr>
        <w:spacing w:before="60" w:after="60"/>
      </w:pPr>
      <w:r>
        <w:rPr>
          <w:i/>
          <w:sz w:val="19"/>
        </w:rPr>
        <w:t>Schritt 6 ist keine Formalität, sondern die Lektion selbst. Sie ist die einzige Möglichkeit, unvollständiges Ausklammern zu bemerken – und für die App ist sie zugleich die Prüfregel.</w:t>
      </w:r>
    </w:p>
    <w:p>
      <w:pPr>
        <w:spacing w:before="180" w:after="60"/>
      </w:pPr>
      <w:r>
        <w:rPr>
          <w:b/>
          <w:sz w:val="21"/>
        </w:rPr>
        <w:t>Teil 4 · Gestufte Tipps</w:t>
      </w:r>
    </w:p>
    <w:tbl>
      <w:tblPr>
        <w:tblStyle w:val="TableGrid"/>
        <w:tblW w:type="auto" w:w="0"/>
        <w:tblLayout w:type="fixed"/>
        <w:tblLook w:firstColumn="1" w:firstRow="1" w:lastColumn="0" w:lastRow="0" w:noHBand="0" w:noVBand="1" w:val="04A0"/>
      </w:tblPr>
      <w:tblGrid>
        <w:gridCol w:w="6900"/>
        <w:gridCol w:w="6900"/>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13436"/>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13436"/>
            <w:tcMar>
              <w:top w:w="100" w:type="dxa"/>
              <w:left w:w="140" w:type="dxa"/>
              <w:bottom w:w="100" w:type="dxa"/>
              <w:right w:w="140" w:type="dxa"/>
            </w:tcMar>
          </w:tcPr>
          <w:p>
            <w:pPr>
              <w:spacing w:before="20" w:after="20"/>
            </w:pPr>
            <w:r/>
            <w:r>
              <w:rPr>
                <w:rFonts w:ascii="Calibri" w:hAnsi="Calibri"/>
                <w:b w:val="0"/>
                <w:i w:val="0"/>
                <w:sz w:val="19"/>
              </w:rPr>
              <w:t>Der gemeinsame Faktor muss in allen drei Gliedern stecken – nicht nur in zweien.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13436"/>
            <w:tcMar>
              <w:top w:w="100" w:type="dxa"/>
              <w:left w:w="140" w:type="dxa"/>
              <w:bottom w:w="100" w:type="dxa"/>
              <w:right w:w="140" w:type="dxa"/>
            </w:tcMar>
          </w:tcPr>
          <w:p>
            <w:pPr>
              <w:spacing w:before="20" w:after="20"/>
            </w:pPr>
            <w:r/>
            <w:r>
              <w:rPr>
                <w:rFonts w:ascii="Calibri" w:hAnsi="Calibri"/>
                <w:b w:val="0"/>
                <w:i w:val="0"/>
                <w:sz w:val="19"/>
              </w:rPr>
              <w:t>Geh die Zahlen und jede Variable getrennt durch und prüfe jedes Glied.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13436"/>
            <w:tcMar>
              <w:top w:w="100" w:type="dxa"/>
              <w:left w:w="140" w:type="dxa"/>
              <w:bottom w:w="100" w:type="dxa"/>
              <w:right w:w="140" w:type="dxa"/>
            </w:tcMar>
          </w:tcPr>
          <w:p>
            <w:pPr>
              <w:spacing w:before="20" w:after="20"/>
            </w:pPr>
            <w:r/>
            <w:r>
              <w:rPr>
                <w:rFonts w:ascii="Calibri" w:hAnsi="Calibri"/>
                <w:b w:val="0"/>
                <w:i w:val="0"/>
                <w:sz w:val="19"/>
              </w:rPr>
              <w:t>Der ggT der Zahlen ist 3, und das x steckt in allen drei Gliedern. Das y nicht.</w:t>
            </w:r>
          </w:p>
        </w:tc>
      </w:tr>
    </w:tbl>
    <w:p>
      <w:pPr>
        <w:spacing w:before="180" w:after="60"/>
      </w:pPr>
      <w:r>
        <w:rPr>
          <w:b/>
          <w:sz w:val="21"/>
        </w:rPr>
        <w:t>Teil 5 · Fehlerkatalog</w:t>
      </w:r>
    </w:p>
    <w:tbl>
      <w:tblPr>
        <w:tblStyle w:val="TableGrid"/>
        <w:tblW w:type="auto" w:w="0"/>
        <w:tblLayout w:type="fixed"/>
        <w:tblLook w:firstColumn="1" w:firstRow="1" w:lastColumn="0" w:lastRow="0" w:noHBand="0" w:noVBand="1" w:val="04A0"/>
      </w:tblPr>
      <w:tblGrid>
        <w:gridCol w:w="4600"/>
        <w:gridCol w:w="4600"/>
        <w:gridCol w:w="4600"/>
      </w:tblGrid>
      <w:tr>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3685"/>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7654"/>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Faktor ausgeklammert, der</w:t>
            </w:r>
          </w:p>
          <w:p>
            <w:pPr>
              <w:spacing w:before="20" w:after="20"/>
            </w:pPr>
            <w:r>
              <w:rPr>
                <w:rFonts w:ascii="Calibri" w:hAnsi="Calibri"/>
                <w:b w:val="0"/>
                <w:i w:val="0"/>
                <w:sz w:val="19"/>
              </w:rPr>
              <w:t>nur in zwei Gliedern steckt</w:t>
            </w:r>
          </w:p>
        </w:tc>
        <w:tc>
          <w:tcPr>
            <w:tcW w:type="dxa" w:w="3685"/>
            <w:tcMar>
              <w:top w:w="100" w:type="dxa"/>
              <w:left w:w="140" w:type="dxa"/>
              <w:bottom w:w="100" w:type="dxa"/>
              <w:right w:w="140" w:type="dxa"/>
            </w:tcMar>
          </w:tcPr>
          <w:p>
            <w:pPr>
              <w:spacing w:before="20" w:after="20"/>
            </w:pPr>
            <w:r/>
            <w:r>
              <w:rPr>
                <w:rFonts w:ascii="Calibri" w:hAnsi="Calibri"/>
                <w:b w:val="0"/>
                <w:i w:val="0"/>
                <w:sz w:val="19"/>
              </w:rPr>
              <w:t>6x − 12xy + 3x²y²  →  3xy(2 − 4 + xy)</w:t>
            </w:r>
          </w:p>
        </w:tc>
        <w:tc>
          <w:tcPr>
            <w:tcW w:type="dxa" w:w="7654"/>
            <w:tcMar>
              <w:top w:w="100" w:type="dxa"/>
              <w:left w:w="140" w:type="dxa"/>
              <w:bottom w:w="100" w:type="dxa"/>
              <w:right w:w="140" w:type="dxa"/>
            </w:tcMar>
          </w:tcPr>
          <w:p>
            <w:pPr>
              <w:spacing w:before="20" w:after="20"/>
            </w:pPr>
            <w:r/>
            <w:r>
              <w:rPr>
                <w:rFonts w:ascii="Calibri" w:hAnsi="Calibri"/>
                <w:b w:val="0"/>
                <w:i w:val="0"/>
                <w:sz w:val="19"/>
              </w:rPr>
              <w:t>Im ersten Glied 6x steckt kein y. Ausklammern lässt sich nur 3x.</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Nur zwei der drei Glieder</w:t>
            </w:r>
          </w:p>
          <w:p>
            <w:pPr>
              <w:spacing w:before="20" w:after="20"/>
            </w:pPr>
            <w:r>
              <w:rPr>
                <w:rFonts w:ascii="Calibri" w:hAnsi="Calibri"/>
                <w:b w:val="0"/>
                <w:i w:val="0"/>
                <w:sz w:val="19"/>
              </w:rPr>
              <w:t>ausgeklammert</w:t>
            </w:r>
          </w:p>
        </w:tc>
        <w:tc>
          <w:tcPr>
            <w:tcW w:type="dxa" w:w="3685"/>
            <w:tcMar>
              <w:top w:w="100" w:type="dxa"/>
              <w:left w:w="140" w:type="dxa"/>
              <w:bottom w:w="100" w:type="dxa"/>
              <w:right w:w="140" w:type="dxa"/>
            </w:tcMar>
          </w:tcPr>
          <w:p>
            <w:pPr>
              <w:spacing w:before="20" w:after="20"/>
            </w:pPr>
            <w:r/>
            <w:r>
              <w:rPr>
                <w:rFonts w:ascii="Calibri" w:hAnsi="Calibri"/>
                <w:b w:val="0"/>
                <w:i w:val="0"/>
                <w:sz w:val="19"/>
              </w:rPr>
              <w:t>6x − 12xy + 3x²y²  →  3x(2 − 4y) + 3x²y²</w:t>
            </w:r>
          </w:p>
        </w:tc>
        <w:tc>
          <w:tcPr>
            <w:tcW w:type="dxa" w:w="7654"/>
            <w:tcMar>
              <w:top w:w="100" w:type="dxa"/>
              <w:left w:w="140" w:type="dxa"/>
              <w:bottom w:w="100" w:type="dxa"/>
              <w:right w:w="140" w:type="dxa"/>
            </w:tcMar>
          </w:tcPr>
          <w:p>
            <w:pPr>
              <w:spacing w:before="20" w:after="20"/>
            </w:pPr>
            <w:r/>
            <w:r>
              <w:rPr>
                <w:rFonts w:ascii="Calibri" w:hAnsi="Calibri"/>
                <w:b w:val="0"/>
                <w:i w:val="0"/>
                <w:sz w:val="19"/>
              </w:rPr>
              <w:t>Das dritte Glied gehört mit in die Klammer: 3x(2 − 4y + xy²).</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Nicht den grössten Faktor</w:t>
            </w:r>
          </w:p>
          <w:p>
            <w:pPr>
              <w:spacing w:before="20" w:after="20"/>
            </w:pPr>
            <w:r>
              <w:rPr>
                <w:rFonts w:ascii="Calibri" w:hAnsi="Calibri"/>
                <w:b w:val="0"/>
                <w:i w:val="0"/>
                <w:sz w:val="19"/>
              </w:rPr>
              <w:t>genommen</w:t>
            </w:r>
          </w:p>
        </w:tc>
        <w:tc>
          <w:tcPr>
            <w:tcW w:type="dxa" w:w="3685"/>
            <w:tcMar>
              <w:top w:w="100" w:type="dxa"/>
              <w:left w:w="140" w:type="dxa"/>
              <w:bottom w:w="100" w:type="dxa"/>
              <w:right w:w="140" w:type="dxa"/>
            </w:tcMar>
          </w:tcPr>
          <w:p>
            <w:pPr>
              <w:spacing w:before="20" w:after="20"/>
            </w:pPr>
            <w:r/>
            <w:r>
              <w:rPr>
                <w:rFonts w:ascii="Calibri" w:hAnsi="Calibri"/>
                <w:b w:val="0"/>
                <w:i w:val="0"/>
                <w:sz w:val="19"/>
              </w:rPr>
              <w:t>12x³ − 18x² − 60x  →  3x(4x² − 6x − 20)</w:t>
            </w:r>
          </w:p>
        </w:tc>
        <w:tc>
          <w:tcPr>
            <w:tcW w:type="dxa" w:w="7654"/>
            <w:tcMar>
              <w:top w:w="100" w:type="dxa"/>
              <w:left w:w="140" w:type="dxa"/>
              <w:bottom w:w="100" w:type="dxa"/>
              <w:right w:w="140" w:type="dxa"/>
            </w:tcMar>
          </w:tcPr>
          <w:p>
            <w:pPr>
              <w:spacing w:before="20" w:after="20"/>
            </w:pPr>
            <w:r/>
            <w:r>
              <w:rPr>
                <w:rFonts w:ascii="Calibri" w:hAnsi="Calibri"/>
                <w:b w:val="0"/>
                <w:i w:val="0"/>
                <w:sz w:val="19"/>
              </w:rPr>
              <w:t>Richtig gerechnet, aber noch nicht fertig: in 4x² − 6x − 20 steckt noch eine 2. Der grösste Faktor ist 6x.</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Eins in der Klammer</w:t>
            </w:r>
          </w:p>
          <w:p>
            <w:pPr>
              <w:spacing w:before="20" w:after="20"/>
            </w:pPr>
            <w:r>
              <w:rPr>
                <w:rFonts w:ascii="Calibri" w:hAnsi="Calibri"/>
                <w:b w:val="0"/>
                <w:i w:val="0"/>
                <w:sz w:val="19"/>
              </w:rPr>
              <w:t>weggelassen</w:t>
            </w:r>
          </w:p>
        </w:tc>
        <w:tc>
          <w:tcPr>
            <w:tcW w:type="dxa" w:w="3685"/>
            <w:tcMar>
              <w:top w:w="100" w:type="dxa"/>
              <w:left w:w="140" w:type="dxa"/>
              <w:bottom w:w="100" w:type="dxa"/>
              <w:right w:w="140" w:type="dxa"/>
            </w:tcMar>
          </w:tcPr>
          <w:p>
            <w:pPr>
              <w:spacing w:before="20" w:after="20"/>
            </w:pPr>
            <w:r/>
            <w:r>
              <w:rPr>
                <w:rFonts w:ascii="Calibri" w:hAnsi="Calibri"/>
                <w:b w:val="0"/>
                <w:i w:val="0"/>
                <w:sz w:val="19"/>
              </w:rPr>
              <w:t>8x + 4y + 2  →  2(4x + 2y)</w:t>
            </w:r>
          </w:p>
        </w:tc>
        <w:tc>
          <w:tcPr>
            <w:tcW w:type="dxa" w:w="7654"/>
            <w:tcMar>
              <w:top w:w="100" w:type="dxa"/>
              <w:left w:w="140" w:type="dxa"/>
              <w:bottom w:w="100" w:type="dxa"/>
              <w:right w:w="140" w:type="dxa"/>
            </w:tcMar>
          </w:tcPr>
          <w:p>
            <w:pPr>
              <w:spacing w:before="20" w:after="20"/>
            </w:pPr>
            <w:r/>
            <w:r>
              <w:rPr>
                <w:rFonts w:ascii="Calibri" w:hAnsi="Calibri"/>
                <w:b w:val="0"/>
                <w:i w:val="0"/>
                <w:sz w:val="19"/>
              </w:rPr>
              <w:t>Das dritte Glied ergibt 2 : 2 = 1. Richtig ist 2(4x + 2y + 1).</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Etwas ausgeklammert,</w:t>
            </w:r>
          </w:p>
          <w:p>
            <w:pPr>
              <w:spacing w:before="20" w:after="20"/>
            </w:pPr>
            <w:r>
              <w:rPr>
                <w:rFonts w:ascii="Calibri" w:hAnsi="Calibri"/>
                <w:b w:val="0"/>
                <w:i w:val="0"/>
                <w:sz w:val="19"/>
              </w:rPr>
              <w:t>wo es nichts gibt</w:t>
            </w:r>
          </w:p>
        </w:tc>
        <w:tc>
          <w:tcPr>
            <w:tcW w:type="dxa" w:w="3685"/>
            <w:tcMar>
              <w:top w:w="100" w:type="dxa"/>
              <w:left w:w="140" w:type="dxa"/>
              <w:bottom w:w="100" w:type="dxa"/>
              <w:right w:w="140" w:type="dxa"/>
            </w:tcMar>
          </w:tcPr>
          <w:p>
            <w:pPr>
              <w:spacing w:before="20" w:after="20"/>
            </w:pPr>
            <w:r/>
            <w:r>
              <w:rPr>
                <w:rFonts w:ascii="Calibri" w:hAnsi="Calibri"/>
                <w:b w:val="0"/>
                <w:i w:val="0"/>
                <w:sz w:val="19"/>
              </w:rPr>
              <w:t>4x + 6y + 9  →  2(2x + 3y + 4.5)</w:t>
            </w:r>
          </w:p>
        </w:tc>
        <w:tc>
          <w:tcPr>
            <w:tcW w:type="dxa" w:w="7654"/>
            <w:tcMar>
              <w:top w:w="100" w:type="dxa"/>
              <w:left w:w="140" w:type="dxa"/>
              <w:bottom w:w="100" w:type="dxa"/>
              <w:right w:w="140" w:type="dxa"/>
            </w:tcMar>
          </w:tcPr>
          <w:p>
            <w:pPr>
              <w:spacing w:before="20" w:after="20"/>
            </w:pPr>
            <w:r/>
            <w:r>
              <w:rPr>
                <w:rFonts w:ascii="Calibri" w:hAnsi="Calibri"/>
                <w:b w:val="0"/>
                <w:i w:val="0"/>
                <w:sz w:val="19"/>
              </w:rPr>
              <w:t>4, 6 und 9 haben keinen gemeinsamen Teiler ausser 1. Der Term lässt sich nicht faktorisieren.</w:t>
            </w:r>
          </w:p>
        </w:tc>
      </w:tr>
    </w:tbl>
    <w:p>
      <w:pPr>
        <w:spacing w:before="180" w:after="60"/>
      </w:pPr>
      <w:r>
        <w:rPr>
          <w:b/>
          <w:sz w:val="21"/>
        </w:rPr>
        <w:t>Teil 6 · Theorie-Kernidee</w:t>
      </w:r>
    </w:p>
    <w:p>
      <w:pPr>
        <w:spacing w:before="180" w:after="80"/>
      </w:pPr>
      <w:r>
        <w:rPr>
          <w:b/>
          <w:sz w:val="21"/>
        </w:rPr>
        <w:t xml:space="preserve">Theorie-Kernidee:  </w:t>
      </w:r>
      <w:r>
        <w:rPr>
          <w:sz w:val="21"/>
        </w:rPr>
        <w:t>Ausgeklammert wird nur, was in JEDEM Glied steckt. Die Rückprobe durch Ausmultiplizieren zeigt, ob es vollständig war – und manchmal gibt es gar keinen gemeinsamen Faktor.</w:t>
      </w:r>
    </w:p>
    <w:p>
      <w:pPr>
        <w:pStyle w:val="Heading1"/>
      </w:pPr>
      <w:r>
        <w:t>Stand nach Runde 11</w:t>
      </w:r>
    </w:p>
    <w:tbl>
      <w:tblPr>
        <w:tblStyle w:val="TableGrid"/>
        <w:tblW w:type="auto" w:w="0"/>
        <w:tblLayout w:type="fixed"/>
        <w:tblLook w:firstColumn="1" w:firstRow="1" w:lastColumn="0" w:lastRow="0" w:noHBand="0" w:noVBand="1" w:val="04A0"/>
      </w:tblPr>
      <w:tblGrid>
        <w:gridCol w:w="4600"/>
        <w:gridCol w:w="4600"/>
        <w:gridCol w:w="4600"/>
      </w:tblGrid>
      <w:tr>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Gruppe</w:t>
            </w:r>
          </w:p>
        </w:tc>
        <w:tc>
          <w:tcPr>
            <w:tcW w:type="dxa" w:w="1134"/>
            <w:shd w:val="clear" w:color="auto" w:fill="D9E2F3"/>
            <w:tcMar>
              <w:top w:w="100" w:type="dxa"/>
              <w:left w:w="140" w:type="dxa"/>
              <w:bottom w:w="100" w:type="dxa"/>
              <w:right w:w="140" w:type="dxa"/>
            </w:tcMar>
          </w:tcPr>
          <w:p>
            <w:pPr>
              <w:spacing w:before="20" w:after="20"/>
            </w:pPr>
            <w:r/>
            <w:r>
              <w:rPr>
                <w:rFonts w:ascii="Calibri" w:hAnsi="Calibri"/>
                <w:b/>
                <w:i w:val="0"/>
                <w:sz w:val="19"/>
              </w:rPr>
              <w:t>Anzahl</w:t>
            </w:r>
          </w:p>
        </w:tc>
        <w:tc>
          <w:tcPr>
            <w:tcW w:type="dxa" w:w="10205"/>
            <w:shd w:val="clear" w:color="auto" w:fill="D9E2F3"/>
            <w:tcMar>
              <w:top w:w="100" w:type="dxa"/>
              <w:left w:w="140" w:type="dxa"/>
              <w:bottom w:w="100" w:type="dxa"/>
              <w:right w:w="140" w:type="dxa"/>
            </w:tcMar>
          </w:tcPr>
          <w:p>
            <w:pPr>
              <w:spacing w:before="20" w:after="20"/>
            </w:pPr>
            <w:r/>
            <w:r>
              <w:rPr>
                <w:rFonts w:ascii="Calibri" w:hAnsi="Calibri"/>
                <w:b/>
                <w:i w:val="0"/>
                <w:sz w:val="19"/>
              </w:rPr>
              <w:t>Welche</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Im Matrixformat</w:t>
            </w:r>
          </w:p>
        </w:tc>
        <w:tc>
          <w:tcPr>
            <w:tcW w:type="dxa" w:w="1134"/>
            <w:tcMar>
              <w:top w:w="100" w:type="dxa"/>
              <w:left w:w="140" w:type="dxa"/>
              <w:bottom w:w="100" w:type="dxa"/>
              <w:right w:w="140" w:type="dxa"/>
            </w:tcMar>
          </w:tcPr>
          <w:p>
            <w:pPr>
              <w:spacing w:before="20" w:after="20"/>
            </w:pPr>
            <w:r/>
            <w:r>
              <w:rPr>
                <w:rFonts w:ascii="Calibri" w:hAnsi="Calibri"/>
                <w:b w:val="0"/>
                <w:i w:val="0"/>
                <w:sz w:val="19"/>
              </w:rPr>
              <w:t>29</w:t>
            </w:r>
          </w:p>
        </w:tc>
        <w:tc>
          <w:tcPr>
            <w:tcW w:type="dxa" w:w="10205"/>
            <w:tcMar>
              <w:top w:w="100" w:type="dxa"/>
              <w:left w:w="140" w:type="dxa"/>
              <w:bottom w:w="100" w:type="dxa"/>
              <w:right w:w="140" w:type="dxa"/>
            </w:tcMar>
          </w:tcPr>
          <w:p>
            <w:pPr>
              <w:spacing w:before="20" w:after="20"/>
            </w:pPr>
            <w:r/>
            <w:r>
              <w:rPr>
                <w:rFonts w:ascii="Calibri" w:hAnsi="Calibri"/>
                <w:b w:val="0"/>
                <w:i w:val="0"/>
                <w:sz w:val="19"/>
              </w:rPr>
              <w:t>S12–S25 · S30–S40 · S42 · S43 · S44 · S45</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Bleiben zu Recht im alten Format</w:t>
            </w:r>
          </w:p>
        </w:tc>
        <w:tc>
          <w:tcPr>
            <w:tcW w:type="dxa" w:w="1134"/>
            <w:tcMar>
              <w:top w:w="100" w:type="dxa"/>
              <w:left w:w="140" w:type="dxa"/>
              <w:bottom w:w="100" w:type="dxa"/>
              <w:right w:w="140" w:type="dxa"/>
            </w:tcMar>
          </w:tcPr>
          <w:p>
            <w:pPr>
              <w:spacing w:before="20" w:after="20"/>
            </w:pPr>
            <w:r/>
            <w:r>
              <w:rPr>
                <w:rFonts w:ascii="Calibri" w:hAnsi="Calibri"/>
                <w:b w:val="0"/>
                <w:i w:val="0"/>
                <w:sz w:val="19"/>
              </w:rPr>
              <w:t>13</w:t>
            </w:r>
          </w:p>
        </w:tc>
        <w:tc>
          <w:tcPr>
            <w:tcW w:type="dxa" w:w="10205"/>
            <w:tcMar>
              <w:top w:w="100" w:type="dxa"/>
              <w:left w:w="140" w:type="dxa"/>
              <w:bottom w:w="100" w:type="dxa"/>
              <w:right w:w="140" w:type="dxa"/>
            </w:tcMar>
          </w:tcPr>
          <w:p>
            <w:pPr>
              <w:spacing w:before="20" w:after="20"/>
            </w:pPr>
            <w:r/>
            <w:r>
              <w:rPr>
                <w:rFonts w:ascii="Calibri" w:hAnsi="Calibri"/>
                <w:b w:val="0"/>
                <w:i w:val="0"/>
                <w:sz w:val="19"/>
              </w:rPr>
              <w:t>S1–S11 sowie deine Muster 14.5 und 14.7</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Noch umzubauen</w:t>
            </w:r>
          </w:p>
        </w:tc>
        <w:tc>
          <w:tcPr>
            <w:tcW w:type="dxa" w:w="1134"/>
            <w:tcMar>
              <w:top w:w="100" w:type="dxa"/>
              <w:left w:w="140" w:type="dxa"/>
              <w:bottom w:w="100" w:type="dxa"/>
              <w:right w:w="140" w:type="dxa"/>
            </w:tcMar>
          </w:tcPr>
          <w:p>
            <w:pPr>
              <w:spacing w:before="20" w:after="20"/>
            </w:pPr>
            <w:r/>
            <w:r>
              <w:rPr>
                <w:rFonts w:ascii="Calibri" w:hAnsi="Calibri"/>
                <w:b w:val="0"/>
                <w:i w:val="0"/>
                <w:sz w:val="19"/>
              </w:rPr>
              <w:t>17</w:t>
            </w:r>
          </w:p>
        </w:tc>
        <w:tc>
          <w:tcPr>
            <w:tcW w:type="dxa" w:w="10205"/>
            <w:tcMar>
              <w:top w:w="100" w:type="dxa"/>
              <w:left w:w="140" w:type="dxa"/>
              <w:bottom w:w="100" w:type="dxa"/>
              <w:right w:w="140" w:type="dxa"/>
            </w:tcMar>
          </w:tcPr>
          <w:p>
            <w:pPr>
              <w:spacing w:before="20" w:after="20"/>
            </w:pPr>
            <w:r/>
            <w:r>
              <w:rPr>
                <w:rFonts w:ascii="Calibri" w:hAnsi="Calibri"/>
                <w:b w:val="0"/>
                <w:i w:val="0"/>
                <w:sz w:val="19"/>
              </w:rPr>
              <w:t>S26, S27, S28, S29, S41, S46, S47, S48, S49, S50, S51, S52, S53, S54, S55, S56, S57</w:t>
            </w:r>
          </w:p>
        </w:tc>
      </w:tr>
    </w:tbl>
    <w:p>
      <w:pPr>
        <w:spacing w:before="60" w:after="60"/>
      </w:pPr>
      <w:r>
        <w:rPr>
          <w:i/>
          <w:sz w:val="19"/>
        </w:rPr>
        <w:t>Kapitel 12 ist damit vollständig, und vom Erhebungstest sind alle vier Teilaufgaben von Nummer 4 im neuen Format abgedeckt. Als Nächstes schlage ich S26 bis S29 vor – die Wurzeln, wo dein Landkarten-Entscheid zu 8.1 und 8.2 jetzt eingearbeitet wird.</w:t>
      </w:r>
    </w:p>
    <w:sectPr w:rsidR="00FC693F" w:rsidRPr="0006063C" w:rsidSect="00034616">
      <w:pgSz w:w="15840" w:h="12240"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
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4 · S20, S21 und S30</w:t>
      </w:r>
    </w:p>
    <w:p>
      <w:pPr>
        <w:spacing w:before="60" w:after="60"/>
      </w:pPr>
      <w:r>
        <w:rPr>
          <w:i/>
          <w:sz w:val="19"/>
        </w:rPr>
        <w:t>Kapitel 6 und 9  ·  Lehrmittel A, S. 79 – 80, S. 137 – 138</w:t>
      </w:r>
    </w:p>
    <w:p>
      <w:pPr>
        <w:spacing w:before="60" w:after="60"/>
      </w:pPr>
      <w:r>
        <w:rPr>
          <w:i w:val="0"/>
          <w:sz w:val="19"/>
        </w:rPr>
        <w:t>Je elf Bauformen mal drei Level. Alle Ergebnisse und alle Fehlerergebnisse sind mit SymPy nachgerechnet.</w:t>
      </w:r>
    </w:p>
    <w:p>
      <w:pPr>
        <w:pStyle w:val="Heading1"/>
      </w:pPr>
      <w:r>
        <w:t>S20  ·  Punkt vor Strich mit Variablen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6.1 – 6.4        Erhebung: 2a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Terme mit Variablen · gleichartige Terme · Variablen multiplizieren.  Quelle: Lehrmittel A, Aufgaben 19, 20 (S. 79), Aufgabe 27 (S. 80)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Diese Schablone liegt direkt unter Erhebungsaufgabe 2a: 5b − 5b · 2c + 3bc. Das ist BF3 mit einem zusätzlichen Glied – im Buch steht die Form auf S. 80 als Aufgabe 27.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Variable, Produkt hinten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+ 2 · 4x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5y − 3 · 2y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7z + 2 · 3z − 4z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Variablen, Produkt und gleichartiger Term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· 2c + 3bc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4u · 3v − 5uv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5y + 3xy − 4xy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wird abgezogen – das Ergebnis bleibt zweigliedrig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− 5b · 2c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5b − 10bc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 − 2u · 3v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7u − 6uv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− 3x · 2y +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 − 6xy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Punktoperationen, mehrere Faktoren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3y ·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6x²y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· 2b · 2a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12a²b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2u · 3v · 2u · 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12u²v²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Glieder sind schon Produkte derselben Sorte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−10bc + 3bc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−7bc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4uv − 9uv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3y − 8xy + 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aus Variable und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+ 3a ·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14a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− 2b ·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4c + 2c · 5 − 3c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vorne, Zahl hinten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· 2 + 4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 + 4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5y · 3 − 7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15y 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2z · 4 + 6 − 3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8z + 3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zweier Variablen, Zahl hinten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· 3b + 4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6ab + 4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 · 2v − 3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10uv 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· 2y + 5 − 2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6xy + 3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− 2 · 2a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3b · 2 − 6b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5xy − 5xy + 2x · 3y − 6xy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 Faktor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3x + 5x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4y · 0 + 7y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2z · 0 · 3 + 8z − 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Sorten, nur eine wird ausgerechnet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3a + 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 + 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4u · 2 − 3v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8u − 3v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3 − 4y + 5x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11x − 4y</w:t>
            </w:r>
          </w:p>
        </w:tc>
      </w:tr>
    </w:tbl>
    <w:p>
      <w:pPr>
        <w:spacing w:before="60" w:after="60"/>
      </w:pPr>
      <w:r>
        <w:rPr>
          <w:i/>
          <w:sz w:val="19"/>
        </w:rPr>
        <w:t>BF3 ist die Bauform der Erhebungsaufgabe und zugleich die schwerste: das Ergebnis bleibt zweigliedrig, weil 5b und 10bc nicht gleichartig sind. Wer glaubt, am Schluss müsse ein einzelnes Glied stehen, rechnet weiter und macht Fehler F2.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bis drei  →  drei bis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ein Minus  →  mehrere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benutzt, über 6.4 ← 1.12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das Produkt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Vorne, hinten oder in der Mitte – das trennt BF1, BF6 und BF7.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Variablensorten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gegen zwei Sorten trennt BF1 von BF2.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 auflösen ist 10.6 und liegt nicht in der Kette von 6.1 bis 6.4.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(BF3, Level A – die Erhebungsform)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 durchgehen und die Produkte markieren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− 5b · 2c : das Produkt ist 5b · 2c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Jedes Produkt für sich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· 2c = 10bc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 neu hinschreiben, mit dem ausgerechneten Produkt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− 10bc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sind die verbliebenen Glieder gleichartig?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und 10bc – nein, das eine hat ein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Wenn nicht gleichartig, ist der Term fertig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− 10bc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4 ist der eigentliche Prüfpunkt und der Grund, warum 6.5 als eigene Lektion existiert. Vorher wurde immer zusammengefasst, hier zum ersten Mal nicht.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 gilt auch mit Variablen: erst multiplizieren, dann addieren oder subtrahieren.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Rechne zuerst nur das Produkt aus und schreib den Term neu hin.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· 2c ergibt 10bc. Damit steht da 5b − 10bc.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Von links nach rechts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+ 2 · 4x  →  20x²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Strich: zuerst 2 · 4x = 8x, danach 3x + 8x = 11x.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dem Ausrechnen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weiter zusammengefasst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− 5b · 2c  →  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und 10bc sind nicht gleichartig, weil nur eines ein c hat. Der Term bleibt 5b − 10bc.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Produkt die Zahlen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addiert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· 3b + 4  →  5ab + 4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einem Produkt werden die Zahlen multipliziert: 2 · 3 = 6, also 6ab.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beim Multiplizieren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vergessen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3y · x  →  6xy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x kommt zweimal vor, also x². Richtig ist 6x²y.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nur auf den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ersten Faktor bezogen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 − 2u · 3v  →  5u · 3v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gehört zum ganzen Produkt 2u · 3v. Erst ausrechnen: 7u − 6uv.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Punkt vor Strich gilt auch mit Variablen. Erst nach dem Ausrechnen der Produkte wird geprüft, ob die Glieder gleichartig sind – oft sind sie es nicht.</w:t>
      </w:r>
    </w:p>
    <w:p>
      <w:r>
        <w:br w:type="page"/>
      </w:r>
    </w:p>
    <w:p>
      <w:pPr>
        <w:pStyle w:val="Heading1"/>
      </w:pPr>
      <w:r>
        <w:t>S21  ·  Ausrechnen und danach zusammenfassen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6.5 – 6.7        Erhebung: 2a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S20, zusätzlich Produkte als gleichartige Terme.  Quelle: Lehrmittel A, Aufgaben 19, 20 (S. 79), Aufgabe 27 (S. 80)</w:t>
            </w:r>
          </w:p>
        </w:tc>
      </w:tr>
    </w:tbl>
    <w:p>
      <w:pPr>
        <w:spacing w:before="60" w:after="60"/>
      </w:pPr>
      <w:r>
        <w:rPr>
          <w:i/>
          <w:sz w:val="19"/>
        </w:rPr>
        <w:t>Der Unterschied zu S20: dort blieb es beim Ausrechnen, hier kommt das Zusammenfassen danach dazu. Die Terme sind länger, und am Schluss steht die Frage aus Lektion 6.5 – gleichartig oder nicht?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in der Mitte, gleichartiges Glied dahinter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− 3a · 4b + 5ab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 − 7ab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+ 2x · 5y − 4xy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 + 6xy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− 3a · 4b + 5ab − 2a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−7ab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vorne, zwei gleichartige Glieder dahinter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· 2c − 3bc + bc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4u · 3v + 2uv − 9uv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5y − 6xy + 3xy − 4xy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Variable, Produkt und 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· 2 + 4a −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· 3 − 2b + 4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13b + 4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2c · 4 + 3c − 5 + 2c − 1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13c 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Sorten bleiben nebeneinander stehen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3y + 4x −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6xy + 3x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 · 2v − 3u + 7u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10uv + 4u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· 2b + 5a − 2ab − 3a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4ab + 2a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Sorten kommen mehrfach 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 − 2ab + 3a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2ab + 3a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6xy + 2x − 5xy −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xy + 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2u · 3v − 4uv + 5u − 2u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2uv + 3u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Dieselbe Variable im Produkt – es entsteht eine Potenz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· 3a + 4a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6a² + 4a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· 2x − 3x²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7x²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3u · 2u + 4u − u²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5u² + 4u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wird abgezogen, danach zusammengefasst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− 5b · 2c + 3bc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5b − 7bc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 − 2u · 3v + 4uv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7u − 2uv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− 3x · 2y + 5xy − 2x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 − 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· 2b − 6ab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· 2y + 3xy − 13xy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2u · 3v − 4uv − 2uv + 7u − 7u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nichts lässt sich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· 3 + 4b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 + 4b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· 2 − 3y +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11x − 3y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3u · 2 + 4v − 2u − 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4u + 3v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Produktsorte fällt ganz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 + 2a − 4ab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· 2y + 5x − 6xy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2u · 3v + 4u − 6uv + 2u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am Anfang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3ab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−2x · 3y + 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−5xy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−3u · 2v − 4uv + 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−9uv</w:t>
            </w:r>
          </w:p>
        </w:tc>
      </w:tr>
    </w:tbl>
    <w:p>
      <w:pPr>
        <w:spacing w:before="60" w:after="60"/>
      </w:pPr>
      <w:r>
        <w:rPr>
          <w:i/>
          <w:sz w:val="19"/>
        </w:rPr>
        <w:t>Erhebungsaufgabe 2a ist BF7 auf Level A: 5b − 5b · 2c + 3bc. Sie ist der Grund, warum diese Schablone existiert – im Unterschied zu S20 muss hier nach dem Ausrechnen noch zusammengefasst werden, und zwar nur teilweise: 10bc und 3bc gehören zusammen, 5b nicht.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 →  drei  →  vier bis fünf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ein Minus  →  mehrere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nach dem Ausrechnen passiert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 zusammengefasst wird, ob eine Sorte wegfällt oder nichts passiert – das trennt die Bauformen.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als Aufgabe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als Ergebnis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 entsteht in BF6 durchs Multiplizieren. Als Bestandteil der Aufgabe wäre es 7.2 und damit zu früh.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10.6 liegt nicht in der Kette von 6.5 bis 6.7.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2a)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Produkte markieren und einzeln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· 2c = 10bc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 neu hinschreiben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− 10bc + 3bc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Sorten bestimmen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ist eine Sorte, 10bc und 3bc sind eine andere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Innerhalb jeder Sorte zusammenfassen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−10bc + 3bc = −7bc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Zusammenschreiben, ungleichartige Glieder nebeneinander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− 7bc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lässt sich noch etwas zusammenfassen?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nein, 5b hat kein c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Erst alle Produkte ausrechnen, dann prüfen, welche Glieder gleichartig sind.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Schreib den Term nach dem Ausrechnen neu hin und sortiere dann nach Sorten.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dem Ausrechnen steht da 5b − 10bc + 3bc. Die beiden bc-Glieder gehören zusammen.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Ungleichartige Glieder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zusammengefasst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− 5b · 2c + 3bc  →  −2bc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hat kein c und gehört nicht zu den bc-Gliedern. Richtig ist 5b − 7bc.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Von links nach rechts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· 2 + 4a − a  →  15a²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Strich: zuerst 3a · 2 = 6a, danach 6a + 4a − a = 9a.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des Produkts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verloren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− 3a · 4b + 5ab  →  2a + 17ab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Produkt wird abgezogen: −12ab + 5ab ergibt −7ab, nicht +17ab.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beim Multiplizieren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vergessen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· 3a + 4a  →  6a + 4a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· a ergibt a². Der erste Teil ist 6a², und 6a² und 4a sind nicht gleichartig.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Weggefallene Sorte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trotzdem hingeschrieben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 + 2a − 4ab  →  4ab + 2a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ab-Glieder heben sich auf: 4ab − 4ab = 0. Übrig bleibt nur 2a.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Erst alle Produkte ausrechnen, dann zusammenfassen – und nur Glieder mit genau denselben Variablen gehören zusammen.</w:t>
      </w:r>
    </w:p>
    <w:p>
      <w:r>
        <w:br w:type="page"/>
      </w:r>
    </w:p>
    <w:p>
      <w:pPr>
        <w:pStyle w:val="Heading1"/>
      </w:pPr>
      <w:r>
        <w:t>S30  ·  Terme dividieren, einfache Fälle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9.1 – 9.3        Erhebung: Vorstufe zu 2c        Levelachse: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Variablen multiplizieren.  Quelle: Lehrmittel A, Aufgabe 18 (S. 138), Aufgaben 15 bis 17 (S. 137)</w:t>
            </w:r>
          </w:p>
        </w:tc>
      </w:tr>
    </w:tbl>
    <w:p>
      <w:pPr>
        <w:spacing w:before="60" w:after="60"/>
      </w:pPr>
      <w:r>
        <w:rPr>
          <w:i/>
          <w:sz w:val="19"/>
        </w:rPr>
        <w:t>Achtung: Potenzen gibt es hier noch nicht. Die Kette 9.3 ← 9.2 ← 9.1 ← 5.1 führt nicht über K7 – 21a²b² : (7ab) ist deshalb erst Lektion 9.4 und gehört zu Schablone S31. Hier kommt jede Variable höchstens einfach vor.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 durch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: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−20y :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−24z : (−6)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 durch die eigene Variable – sie fällt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: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(−y) : (−1)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−24z : 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Monom durch Monom, Variable bleibt oben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: (4a)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62p : (−2p)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−52qd : (4d)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−13q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Monom durch Monom, die andere Variable bleibt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8xy : (2y)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−15uv : (3u)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−42pq : (−7q)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6p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geht nicht ganz auf, Variable bleibt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10a :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9b : (−3)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−36c : (−9)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Koeffizient wird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: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−7y : 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−11z : (−11)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nur die Variable bleibt übrig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: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3bc : (3c)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−8uv : (8v)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Zähler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: (5x)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: (−3y)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a : (7b)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: (6x)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−4y : (−4y)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9uv : (9uv)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Variablen fallen weg, eine Zahl bleibt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24ab : (6ab)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−30uv : (5uv)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−48xy : (−8xy)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an verschiedenen Stellen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−24z :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55b : (−11)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−42c : (−7)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6c</w:t>
            </w:r>
          </w:p>
        </w:tc>
      </w:tr>
    </w:tbl>
    <w:p>
      <w:pPr>
        <w:spacing w:before="60" w:after="60"/>
      </w:pPr>
      <w:r>
        <w:rPr>
          <w:i/>
          <w:sz w:val="19"/>
        </w:rPr>
        <w:t>BF2 und BF7 sehen ähnlich aus, sind aber verschieden: einmal verschwindet die Variable und eine Zahl bleibt, einmal verschwindet die Zahl und die Variable bleibt. Beide Male steht am Schluss etwas, das kürzer aussieht als erwartet – und beide Male schreiben Schüler die weggefallene Grösse trotzdem hin.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ein Minus  →  zwei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wichtigste Regler hier. Über 9.1 ← 1.13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gegen zwei Variablen trennt BF1 bis BF2 von BF3 bis BF4.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Wodurch geteilt wird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Durch eine Zahl, durch eine Variable oder durch ein Monom – das trennt die Bauformen.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K7 liegt nicht in der Kette von 9.1 bis 9.3. Potenzen kommen erst in 9.4, also in S31.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Bruchschreibweise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Lektion 9.5 und setzt zusätzlich 2.1 voraus.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(BF3,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zählen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−52qd : (4d) : ein Minus, also negativ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 dividieren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52 : 4 = 13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Für jede Variable prüfen: kommt sie oben und unten vor?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 steht oben und unten – fällt weg. q nur oben – bleibt.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−13q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Ergebnis mal Divisor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−13q · 4d = −52qd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Dividieren werden die Zahlen geteilt, und eine Variable fällt weg, wenn sie oben und unten steht.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 die Zahlen und jede Variable einzeln durch.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52 : 4 ergibt 13. Das d steht oben und unten, also verschwindet es.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mitgeteilt statt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stehen 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: 3  →  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die Zahl wird geteilt. Das x steht nur oben und bleibt: 2x.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Weggefallene Variable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trotzdem hingeschrieben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: (4a)  →  3ab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a steht oben und unten und fällt weg. Übrig bleibt 3b.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stehen gelassen,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obwohl sie wegfällt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: x  →  6x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x steht oben und unten. Es verschwindet, und übrig bleibt die blosse 6.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falsch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gezählt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−42pq : (−7q)  →  −6p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Minuszeichen ergeben ein Plus: das Ergebnis ist +6p.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Koeffizient eins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weggelassen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: 5  →  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: 5 ergibt 1, und 1a schreibt man als a. Nicht 5.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Beim Dividieren werden die Zahlen geteilt, und jede Variable, die oben und unten steht, fällt weg.</w:t>
      </w:r>
    </w:p>
    <w:p>
      <w:pPr>
        <w:pStyle w:val="Heading1"/>
      </w:pPr>
      <w:r>
        <w:t>Stand nach Runde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55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190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S12, S13, S14, S15, S18, S20, S21, S30, S34, S45 – zehn Stück.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zu bauen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S32, S33, S35 – drei Stück. Damit ist Phase A inhaltlich abgeschlossen.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Danach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sechzehn alten aus Lehrmittel A ins Matrixformat.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
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Schablonen S45 – S47</w:t>
      </w:r>
    </w:p>
    <w:p>
      <w:pPr>
        <w:spacing w:before="60" w:after="60"/>
      </w:pPr>
      <w:r>
        <w:rPr>
          <w:i/>
          <w:sz w:val="19"/>
        </w:rPr>
        <w:t>Kapitel 13  Lineare Gleichungen  ·  Lehrmittel A, S. 19 und S. 180 – 182</w:t>
      </w:r>
    </w:p>
    <w:p>
      <w:pPr>
        <w:spacing w:before="60" w:after="60"/>
      </w:pPr>
      <w:r>
        <w:rPr>
          <w:i w:val="0"/>
          <w:sz w:val="19"/>
        </w:rPr>
        <w:t>Mit diesen drei Schablonen steht der Gleichungsstrang bis zu den Bruchgleichungen, und Erhebungsaufgabe 1a ist abgedeckt. Alle Lösungen und alle Fehlerergebnisse sind mit SymPy nachgerechnet.</w:t>
      </w:r>
    </w:p>
    <w:p>
      <w:pPr>
        <w:pStyle w:val="Heading1"/>
      </w:pPr>
      <w:r>
        <w:t>S45  ·  Einfache lineare Gleichungen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13.1 – 13.4        Erhebung: Vorstufe zu 1a · 1b        Levelachse: Struktur der Umformung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A, Aufgaben 31, 32 (S. 19), Aufgaben 1, 2 (S. 180), Aufgaben 20, 21 (S. 181)</w:t>
            </w:r>
          </w:p>
        </w:tc>
      </w:tr>
    </w:tbl>
    <w:p>
      <w:pPr>
        <w:spacing w:before="180" w:after="60"/>
      </w:pPr>
      <w:r>
        <w:rPr>
          <w:b/>
          <w:sz w:val="21"/>
        </w:rPr>
        <w:t>Bauformen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260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aus dem Buch</w:t>
            </w:r>
          </w:p>
        </w:tc>
        <w:tc>
          <w:tcPr>
            <w:tcW w:type="dxa" w:w="136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45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anders ist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+ 7 = 13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6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einzige Strichoperation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+ 6 = 21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3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Schritte: erst Strich, dann Punkt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38 − 4x = 10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7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Variable wird subtrahiert – Vorzeichenfalle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(2/3) · x = 6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9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Koeffizient ist ein Bruch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− 1/4 = 2/3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11/12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Konstanten sind Brüche, die Lösung auch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0.6x = 21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35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Koeffizient als Dezimalzahl  ·  setzt 2.15 voraus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+ 6 = −21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−9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Lösung</w:t>
            </w:r>
          </w:p>
        </w:tc>
      </w:tr>
    </w:tbl>
    <w:p>
      <w:pPr>
        <w:spacing w:before="60" w:after="60"/>
      </w:pPr>
      <w:r>
        <w:rPr>
          <w:i/>
          <w:sz w:val="19"/>
        </w:rPr>
        <w:t>BF6 ist der Grund, warum die drei neuen Dezimallektionen in K2 vor K13 stehen müssen. Vorher stand diese Bauform im Lehrmittel und in keiner Lektion.</w:t>
      </w:r>
    </w:p>
    <w:p>
      <w:pPr>
        <w:spacing w:before="180" w:after="60"/>
      </w:pPr>
      <w:r>
        <w:rPr>
          <w:b/>
          <w:sz w:val="21"/>
        </w:rPr>
        <w:t>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Level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Bauformen</w:t>
            </w:r>
          </w:p>
        </w:tc>
        <w:tc>
          <w:tcPr>
            <w:tcW w:type="dxa" w:w="635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zusätzlich verlangt wird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BF1, BF2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bzw. zwei Umformungen, x steht links, Lösung ganzzahlig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BF3, BF7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wird subtrahiert · negative Lösung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BF4, BF5, BF6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oder Dezimalzahl als Koeffizient · Lösung als Bruch</w:t>
            </w:r>
          </w:p>
        </w:tc>
      </w:tr>
    </w:tbl>
    <w:p>
      <w:pPr>
        <w:spacing w:before="180" w:after="60"/>
      </w:pPr>
      <w:r>
        <w:rPr>
          <w:b/>
          <w:sz w:val="21"/>
        </w:rPr>
        <w:t>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408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442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(5x + 6 = 21)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Seiten sind gleichwertig: was du links tust, tust du auch rechts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–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Zuerst die Strichoperation wegschaffen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−6 auf beiden Seiten  →  5x = 15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Dann die Punktoperation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: 5 auf beiden Seiten  →  x = 3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Prüfen, ob die Lösung ein Bruch ist – dann kürzen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ganzzahlig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Lösung einsetzen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3 + 6 = 21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2 vor Schritt 3 ist die ganze Lektion 13.2. Wer zuerst teilt, muss die ganze Seite teilen und macht sich die Aufgabe schwerer – siehe Fehler F2.</w:t>
      </w:r>
    </w:p>
    <w:p>
      <w:pPr>
        <w:spacing w:before="180" w:after="60"/>
      </w:pPr>
      <w:r>
        <w:rPr>
          <w:b/>
          <w:sz w:val="21"/>
        </w:rPr>
        <w:t>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827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du auf einer Seite machst, musst du auf der anderen auch machen.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Schaff zuerst die Zahl weg, die addiert oder subtrahiert wird. Die Zahl vor dem x kommt danach.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Rechne auf beiden Seiten −6. Dann steht da 5x = 15.</w:t>
            </w:r>
          </w:p>
        </w:tc>
      </w:tr>
    </w:tbl>
    <w:p>
      <w:pPr>
        <w:spacing w:before="180" w:after="60"/>
      </w:pPr>
      <w:r>
        <w:rPr>
          <w:b/>
          <w:sz w:val="21"/>
        </w:rPr>
        <w:t>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auf einer Seite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gerechnet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+ 6 = 21 → x = 21/5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 hast die 6 nur links weggenommen. Rechts muss dasselbe passieren: 21 − 6 = 15, also 5x = 15.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Reihenfolge vertauscht,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ein Glied geteilt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+ 6 = 21 → x = −9/5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Wenn du zuerst durch 5 teilst, wird auch die 6 zu 6/5. Einfacher ist die andere Reihenfolge: erst −6, dann : 5.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subtrahierter Variable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38 − 4x = 10 → x = −7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38 − 4x = 10 folgt −4x = −28. Geteilt durch −4 ergibt das +7: minus durch minus ist plus.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Bruch-Koeffizient mit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dem Kehrwert verwechselt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(2/3)x = 6 → x = 4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Um (2/3)x aufzulösen, multiplizierst du mit dem Kehrwert 3/2: 6 · 3/2 = 9. Mit 2/3 malnehmen macht x kleiner statt grösser.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 im Zähler und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Nenner einzeln addiert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− 1/4 = 2/3 → x = 3/7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2/3 + 1/4 wird nicht Zähler plus Zähler. Der Hauptnenner ist 12: 8/12 + 3/12 = 11/12.</w:t>
            </w:r>
          </w:p>
        </w:tc>
      </w:tr>
    </w:tbl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Eine Gleichung bleibt richtig, solange du auf beiden Seiten dasselbe tust. Löse zuerst die Strich-, dann die Punktoperation auf.</w:t>
      </w:r>
    </w:p>
    <w:p>
      <w:pPr>
        <w:pStyle w:val="Heading1"/>
      </w:pPr>
      <w:r>
        <w:t>S46  ·  Klammern, Variablen auf beiden Seiten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13.5 – 13.6        Erhebung: 1a        Levelachse: Struktur der Klammer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A, Aufgabe 32 (S. 19), Aufgaben 3, 4, 5, 6 (S. 180)</w:t>
            </w:r>
          </w:p>
        </w:tc>
      </w:tr>
    </w:tbl>
    <w:p>
      <w:pPr>
        <w:spacing w:before="180" w:after="60"/>
      </w:pPr>
      <w:r>
        <w:rPr>
          <w:b/>
          <w:sz w:val="21"/>
        </w:rPr>
        <w:t>Bauformen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260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aus dem Buch</w:t>
            </w:r>
          </w:p>
        </w:tc>
        <w:tc>
          <w:tcPr>
            <w:tcW w:type="dxa" w:w="136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45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anders ist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+ 4) = 18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2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Klammer, einfachster Fall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+ 3x − 12 = 2x + 4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12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ohne Klammer, aber jede Seite erst zusammenfassen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3(4x + 2) = 2(x + 8)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auf jeder Seite eine Klammer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2(3x + 1) + 3(2x + 4) = 62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4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auf derselben Seite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− (3 + 4x) = 9 + 4x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−2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ohne Faktor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7x − 15 = 15 − (x − 14)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11/2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rechts · Lösung als Bruch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−3x + 5 = −8x − 15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−4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Koeffizienten auf beiden Seiten</w:t>
            </w:r>
          </w:p>
        </w:tc>
      </w:tr>
    </w:tbl>
    <w:p>
      <w:pPr>
        <w:spacing w:before="60" w:after="60"/>
      </w:pPr>
      <w:r>
        <w:rPr>
          <w:i/>
          <w:sz w:val="19"/>
        </w:rPr>
        <w:t>BF5 und BF6 sind die beiden schweren. Sie üben genau das, was Lektion 10.6 «Minus vor Klammer» vorbereitet hat – nur jetzt in einer Gleichung. Tritt der zugehörige Fehler auf, kann die App gezielt dorthin zurückschicken.</w:t>
      </w:r>
    </w:p>
    <w:p>
      <w:pPr>
        <w:spacing w:before="180" w:after="60"/>
      </w:pPr>
      <w:r>
        <w:rPr>
          <w:b/>
          <w:sz w:val="21"/>
        </w:rPr>
        <w:t>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Level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Bauformen</w:t>
            </w:r>
          </w:p>
        </w:tc>
        <w:tc>
          <w:tcPr>
            <w:tcW w:type="dxa" w:w="635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zusätzlich verlangt wird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BF1, BF2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Klammer auflösen bzw. jede Seite zuerst zusammenfassen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BF3, BF4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 auf beiden Seiten bzw. zwei Klammern auf einer Seite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BF5, BF6, BF7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· negative Koeffizienten · Lösung als Bruch</w:t>
            </w:r>
          </w:p>
        </w:tc>
      </w:tr>
    </w:tbl>
    <w:p>
      <w:pPr>
        <w:spacing w:before="180" w:after="60"/>
      </w:pPr>
      <w:r>
        <w:rPr>
          <w:b/>
          <w:sz w:val="21"/>
        </w:rPr>
        <w:t>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408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442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(3(4x + 2) = 2(x + 8))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Klammern ausmultiplizieren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12x + 6 = 2x + 16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 Seite für sich zusammenfassen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schon geschehen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x auf eine Seite bringen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12x − 2x = 16 − 6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Zahlen auf die andere Seite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10x = 10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Durch den Koeffizienten teilen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in die ursprüngliche Gleichung einsetzen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6 = 2 · 9</w:t>
            </w:r>
          </w:p>
        </w:tc>
      </w:tr>
    </w:tbl>
    <w:p>
      <w:pPr>
        <w:spacing w:before="180" w:after="60"/>
      </w:pPr>
      <w:r>
        <w:rPr>
          <w:b/>
          <w:sz w:val="21"/>
        </w:rPr>
        <w:t>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827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Zuerst alle Klammern auflösen. Ein Minus vor der Klammer dreht jedes Vorzeichen darin um.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Fasse jede Seite für sich zusammen, bevor du etwas hin- und herschiebst.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Links steht 3 · 4x + 3 · 2, also 12x + 6. Rechts entsprechend 2x + 16.</w:t>
            </w:r>
          </w:p>
        </w:tc>
      </w:tr>
    </w:tbl>
    <w:p>
      <w:pPr>
        <w:spacing w:before="180" w:after="60"/>
      </w:pPr>
      <w:r>
        <w:rPr>
          <w:b/>
          <w:sz w:val="21"/>
        </w:rPr>
        <w:t>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den ersten Summanden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3(4x+2) = 2(x+8) → x = 7/5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gilt für die ganze Klammer: 3 · 4x UND 3 · 2, also 12x + 6. Du hast nur 12x + 2 geschrieben.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beim ersten Glied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− (3 + 4x) = 9 + 4x → x = 6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 + 4x) wird −3 − 4x, nicht −3 + 4x. Das Minus gilt für alles in der Klammer.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Hinüberbringen vergessen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−3x + 5 = −8x − 15 → x = 20/11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Wenn −8x nach links wandert, wird es +8x, nicht −8x: aus −3x + 8x wird 5x. Dann bleibt 5x = −20.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und Zahlen in dieselbe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Richtung geschoben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12x + 6 = 2x + 16 → x = 22/14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6 steht links und muss nach rechts, die 2x stehen rechts und müssen nach links: 10x = 10, also x = 1.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Lösung als Bruch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stehen lassen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7x − 15 = 15 − (x − 14) → x = 5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8x = 44 ergibt 11/2, also 5.5. Bei x = 5 scheitert die Probe: links steht 20, rechts 24. Ein Bruch darf als Lösung stehen bleiben.</w:t>
            </w:r>
          </w:p>
        </w:tc>
      </w:tr>
    </w:tbl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Erst alle Klammern auflösen, dann jede Seite zusammenfassen, dann die Variablen auf die eine und die Zahlen auf die andere Seite bringen.</w:t>
      </w:r>
    </w:p>
    <w:p>
      <w:pPr>
        <w:pStyle w:val="Heading1"/>
      </w:pPr>
      <w:r>
        <w:t>S47  ·  Klammern beidseitig, Lösung als Bruch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13.7 · 13.9        Erhebung: 1a        Levelachse: Struktur der Lösung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A, Aufgaben 5, 6, 7 (S. 180), Aufgaben 22, 23 (S. 182)</w:t>
            </w:r>
          </w:p>
        </w:tc>
      </w:tr>
    </w:tbl>
    <w:p>
      <w:pPr>
        <w:spacing w:before="180" w:after="60"/>
      </w:pPr>
      <w:r>
        <w:rPr>
          <w:b/>
          <w:sz w:val="21"/>
        </w:rPr>
        <w:t>Bauformen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260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aus dem Buch</w:t>
            </w:r>
          </w:p>
        </w:tc>
        <w:tc>
          <w:tcPr>
            <w:tcW w:type="dxa" w:w="136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453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anders ist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+ 10(2 − 6x) = 22 − 6(x − 2)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−2/7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Erhebungsaufgabe 1a: Klammern beidseitig, Lösung als gekürzter Bruch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14 − (x − 15) = 3 − (2x + 1)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−27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auf beiden Seiten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2(5x + 11) + 3(x − 4) = 179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13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links, blosse Zahl rechts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+ 1)(x + 5) = (x + 3)(x + 7)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−4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Produkte – das x² hebt sich auf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57 − 2(x + 21) = 23 − 2(x + 4)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allgemeingültig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x fallen weg, beide Seiten sind gleich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(5x − 6) · 1/2 = 1/5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32/25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vor der Klammer, Lösung als Bruch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260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(2/3)x + 1/2 = (1/2)x</w:t>
            </w:r>
          </w:p>
        </w:tc>
        <w:tc>
          <w:tcPr>
            <w:tcW w:type="dxa" w:w="136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−3</w:t>
            </w:r>
          </w:p>
        </w:tc>
        <w:tc>
          <w:tcPr>
            <w:tcW w:type="dxa" w:w="453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 als Koeffizienten auf beiden Seiten</w:t>
            </w:r>
          </w:p>
        </w:tc>
      </w:tr>
    </w:tbl>
    <w:p>
      <w:pPr>
        <w:spacing w:before="60" w:after="60"/>
      </w:pPr>
      <w:r>
        <w:rPr>
          <w:i/>
          <w:sz w:val="19"/>
        </w:rPr>
        <w:t>BF5 braucht die App-Seite besondere Aufmerksamkeit: die Antwort ist keine Zahl. Das Eingabefeld muss «jede Zahl» bzw. «allgemeingültig» zulassen, und die Prüfregel kann hier nicht simplify(antwort − lösung) sein. Die Theoriebox auf S. 180 führt den Fall ausdrücklich ein – er gehört also dazu, auch wenn er Programmierarbeit kostet.</w:t>
      </w:r>
    </w:p>
    <w:p>
      <w:pPr>
        <w:spacing w:before="180" w:after="60"/>
      </w:pPr>
      <w:r>
        <w:rPr>
          <w:b/>
          <w:sz w:val="21"/>
        </w:rPr>
        <w:t>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Level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Bauformen</w:t>
            </w:r>
          </w:p>
        </w:tc>
        <w:tc>
          <w:tcPr>
            <w:tcW w:type="dxa" w:w="635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zusätzlich verlangt wird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BF2, BF3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 beidseitig auflösen, Lösung ganzzahlig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BF4, BF7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Produkte ausmultiplizieren · Brüche als Koeffizienten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BF1, BF5, BF6</w:t>
            </w:r>
          </w:p>
        </w:tc>
        <w:tc>
          <w:tcPr>
            <w:tcW w:type="dxa" w:w="635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Lösung als gekürzter Bruch · Sonderfall allgemeingültig</w:t>
            </w:r>
          </w:p>
        </w:tc>
      </w:tr>
    </w:tbl>
    <w:p>
      <w:pPr>
        <w:spacing w:before="180" w:after="60"/>
      </w:pPr>
      <w:r>
        <w:rPr>
          <w:b/>
          <w:sz w:val="21"/>
        </w:rPr>
        <w:t>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408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442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1a)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Klammern ausmultiplizieren, Minus vor der Klammer beachten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+ 20 − 60x = 22 − 6x + 12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 Seite für sich zusammenfassen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−55x + 20 = 34 − 6x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x auf eine Seite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−55x + 6x = 34 − 20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Zahlen auf die andere Seite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−49x = 14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Durch den Koeffizienten teilen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−14/49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Kürzen – das ist Lektion 13.9 und wird am häufigsten vergessen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−2/7</w:t>
            </w:r>
          </w:p>
        </w:tc>
      </w:tr>
      <w:tr>
        <w:tc>
          <w:tcPr>
            <w:tcW w:type="dxa" w:w="79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408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einsetzen</w:t>
            </w:r>
          </w:p>
        </w:tc>
        <w:tc>
          <w:tcPr>
            <w:tcW w:type="dxa" w:w="442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Seiten ergeben 250/7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6 ist der Unterschied zwischen S46 und S47. Rechnerisch ist die Aufgabe nach Schritt 5 gelöst, für den Erhebungstest aber nicht fertig.</w:t>
      </w:r>
    </w:p>
    <w:p>
      <w:pPr>
        <w:spacing w:before="180" w:after="60"/>
      </w:pPr>
      <w:r>
        <w:rPr>
          <w:b/>
          <w:sz w:val="21"/>
        </w:rPr>
        <w:t>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827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vor der Klammer dreht jedes Vorzeichen darin um – auch das zweite und dritte.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Multipliziere beide Klammern aus und fasse jede Seite zusammen, bevor du etwas verschiebst.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27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Links wird 5x + 20 − 60x zu −55x + 20. Rechts wird 22 − 6x + 12 zu 34 − 6x.</w:t>
            </w:r>
          </w:p>
        </w:tc>
      </w:tr>
    </w:tbl>
    <w:p>
      <w:pPr>
        <w:spacing w:before="180" w:after="60"/>
      </w:pPr>
      <w:r>
        <w:rPr>
          <w:b/>
          <w:sz w:val="21"/>
        </w:rPr>
        <w:t>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192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beim ersten Glied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10/49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−6(x − 2) wird −6x + 12, nicht −6x − 12. Das Minus mal das Minus in der Klammer ergibt Plus.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einen Summanden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 der Klammer multipliziert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14/5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10(2 − 6x) heisst 10 · 2 UND 10 · 6x: das ergibt 20 − 60x, nicht 20 − 6x.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aber nicht gekürzt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= −14/49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gerechnet. Zähler und Nenner haben beide den Faktor 7 – gekürzt ergibt das −2/7.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Allgemeingültige Gleichung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als x = 0 gelesen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57 − 2(x + 21) = 23 − 2(x + 4) → x = 0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fallen die x auf beiden Seiten weg und es bleibt 15 = 15. Das heisst: jede Zahl ist eine Lösung, nicht bloss die Null.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vor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auf ein Glied</w:t>
            </w:r>
          </w:p>
        </w:tc>
        <w:tc>
          <w:tcPr>
            <w:tcW w:type="dxa" w:w="192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(5x − 6) · 1/2 = 1/5 → x = 62/25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1/2 gilt für die ganze Klammer: auch die 6 wird halbiert. Links steht 5x/2 − 3, nicht 5x/2 − 6.</w:t>
            </w:r>
          </w:p>
        </w:tc>
      </w:tr>
    </w:tbl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Bleibt nach dem Zusammenfassen ein x übrig, teilst du durch seinen Koeffizienten und kürzt das Ergebnis. Fallen alle x weg, ist die Gleichung entweder für jede Zahl erfüllt oder für keine.</w:t>
      </w:r>
    </w:p>
    <w:p>
      <w:pPr>
        <w:pStyle w:val="Heading1"/>
      </w:pPr>
      <w:r>
        <w:t>Stand</w:t>
      </w:r>
    </w:p>
    <w:p>
      <w:r>
        <w:rPr>
          <w:b/>
        </w:rPr>
        <w:t>Fertig sind jetzt 37 von 59 Schablonen.</w:t>
      </w:r>
    </w:p>
    <w:p>
      <w:r>
        <w:t>S1–S11 · S16 · S17 · S19 · S22–S29 · S31 · S36 · S37 · S38–S40 · S42–S47 · S57 sowie 14.5 und 14.7.</w:t>
      </w:r>
    </w:p>
    <w:p>
      <w:r>
        <w:t>Vom Erhebungstest sind damit 15 von 19 Teilaufgaben abgedeckt. Neu dazugekommen ist 1a.</w:t>
      </w:r>
    </w:p>
    <w:p>
      <w:r>
        <w:t>Offen bleiben 1b, 5c, 6a und 6b – alle vier hängen an Lehrmittel B, Seite 18 bis 33.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
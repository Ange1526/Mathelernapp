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10 · S39, S40 und S42 im Matrixformat</w:t>
      </w:r>
    </w:p>
    <w:p>
      <w:pPr>
        <w:spacing w:before="60" w:after="60"/>
      </w:pPr>
      <w:r>
        <w:rPr>
          <w:i/>
          <w:sz w:val="19"/>
        </w:rPr>
        <w:t>Kapitel 11 und 12  ·  Lehrmittel A, S. 81 – 82, S. 151, S. 158 – 159</w:t>
      </w:r>
    </w:p>
    <w:p>
      <w:pPr>
        <w:spacing w:before="60" w:after="60"/>
      </w:pPr>
      <w:r>
        <w:rPr>
          <w:i w:val="0"/>
          <w:sz w:val="19"/>
        </w:rPr>
        <w:t>Je zwölf Bauformen mal drei Level. Alle Ergebnisse und alle Fehlerergebnisse sind mit SymPy nachgerechnet – bei zwei Beispielen hat die Prüfung eine unbeabsichtigte Auslöschung gefunden, die ich korrigiert habe.</w:t>
      </w:r>
    </w:p>
    <w:p>
      <w:pPr>
        <w:pStyle w:val="Heading1"/>
      </w:pPr>
      <w:r>
        <w:t>S39  ·  Ausmultiplizieren und zusammenfassen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11.5 – 11.6        Erhebung: 2b        Levelachse: Gliederzahl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gleichartige Terme · Variablen multiplizieren · Klammern auflösen · Distributivgesetz.  Quelle: Lehrmittel A, Aufgaben 36, 37 (S. 82, S. 169), Aufgabe 22 (S. 144)</w:t>
            </w:r>
          </w:p>
        </w:tc>
      </w:tr>
    </w:tbl>
    <w:p>
      <w:pPr>
        <w:spacing w:before="60" w:after="60"/>
      </w:pPr>
      <w:r>
        <w:rPr>
          <w:i/>
          <w:sz w:val="19"/>
        </w:rPr>
        <w:t>Der Unterschied zu S38: dort war nach dem Ausmultiplizieren Schluss, hier kommt das Zusammenfassen danach. Das ist genau derselbe Sprung wie zwischen S20 und S21, nur eine Kapitelstufe höher.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und gleichartiges Glied dahinter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2(3x + 4) + 2x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8x + 8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4(3x + 1) − 5x + 14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7x + 18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5(3a² + 4a) + 7a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15a² + 27a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als Faktor, Glied dahinter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x(3 + 2) + 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 + 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x(3 + 2) + y + 2x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7x + 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u(4 + 3) − 2v + 3u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10u − 2v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Klammern, beide ausmultiplizieren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5(x + y) + 5(x − 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10(2c + d) + 7(c + 6d)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27c + 52d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4(2x − 7y − 3z) − 7(x − 5y)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+ 7y − 12z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Glied vor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8a + 2(b − 4a)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5(x + y) − y(x + 5)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 − xy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6a(a + 3b) + 3a(11b − 2a)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51ab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mal Klammer, Potenz entsteht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x(x + 3) + 4x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 + 7x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x(x + 3) + (4x − 3)x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5(3x² + 4x) + 7x − 2x(x − 5)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13x² + 37x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Mehrere Klammern mit derselben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z(z + 4) − z(z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z(z+4) − z(z−3) + z(z−2)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z² + 5z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z(z+4) − z(z−3) + z(z−2) − z(z+1)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Variablen als Faktoren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d(c − 11)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cd − 11d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d(c − 11) − c(d − 9)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9c − 11d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n² − n(n + 5) − 6(1 − n)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n − 6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eine Zahl oder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3(2a + 1) − 6a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4(x + 2) − 4x − 8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5(2u − 3) − 10u + 15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eine Sorte fällt ganz weg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+ 3) + 3(x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3(2a + 5) − 2(3a + 1)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4(2u − 1) − 2(4u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Monom mal Klammer, danach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a(9a + 10) − 5(a² + 2a)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a(9a + 10) − 5(a² + 2a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4a² + 15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p(q − r) − q(p − r) − r(−p + q)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lässt sich zuerst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2(3x + 4x)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14x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3(2a + 5a) − 4a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17a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5(4u − 2u + 3u) − 10u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15u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 und ein Einzelglied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2(a + 2b) + 3(a − 3b)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 − 5b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4(a + 2b) + 3(a − 3b) −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 − 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2(3u − v) + 3(2u + v) − 4(u − 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8u + 5v</w:t>
            </w:r>
          </w:p>
        </w:tc>
      </w:tr>
    </w:tbl>
    <w:p>
      <w:pPr>
        <w:spacing w:before="60" w:after="60"/>
      </w:pPr>
      <w:r>
        <w:rPr>
          <w:i/>
          <w:sz w:val="19"/>
        </w:rPr>
        <w:t>BF8 und BF9 sind die Sonderfälle, die in der alten Fassung fehlten: nach dem Ausmultiplizieren bleibt eine blosse Zahl oder gar nichts. Bei BF10 auf Level C – der Aufgabe 36g aus dem Buch – löscht sich alles vollständig aus, das Ergebnis ist null. Wer das nicht erwartet, sucht einen Fehler, wo keiner ist.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bis drei  →  drei  →  vier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positiv  →  ein Minus  →  mehrere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Art des Faktors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Zahl, Variable oder Monom – das trennt BF1 von BF2 und BF5.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Klammern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gegen zwei Klammern trennt BF1 von BF3.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Negativer Faktor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gehört nicht hierher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ist 11.7 und damit Schablone S40.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(BF3,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 Klammer einzeln ausmultiplizieren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4(2x − 7y − 3z) = 8x − 28y − 12z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die zweite, Vorzeichen davor beachten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−7(x − 5y) = −7x + 35y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ohne Klammern hinschreiben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8x − 28y − 12z − 7x + 35y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Nach Sorten zusammenfassen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x: 8x − 7x = x    y: −28y + 35y = 7y    z: −12z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Ergebnis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+ 7y − 12z</w:t>
            </w:r>
          </w:p>
        </w:tc>
      </w:tr>
    </w:tbl>
    <w:p>
      <w:pPr>
        <w:spacing w:before="60" w:after="60"/>
      </w:pPr>
      <w:r>
        <w:rPr>
          <w:i/>
          <w:sz w:val="19"/>
        </w:rPr>
        <w:t>Beim Nachrechnen ist mir aufgefallen, dass die naheliegende Variante −7(x − 4y) die y-Glieder vollständig auslöscht. Für BF3 wäre das eine unbeabsichtigte Falle – solche Auslöschungen gehören in die Sonderfälle BF8 bis BF10, wo sie beabsichtigt sind. Der Qualitätsfilter soll sie bei den übrigen Bauformen verwerfen.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Multipliziere zuerst jede Klammer aus, erst danach wird zusammengefasst.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Schreib den Term ohne Klammern neu hin und sortiere dann nach Sorten.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erste Klammer ergibt 8x − 28y − 12z, die zweite −7x + 35y.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das erste Glied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2(3x + 4) + 2x  →  8x + 4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gilt für beide Glieder: 2 · 4 = 8. Richtig ist 8x + 8.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Zweite Klammer nicht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ausmultipliziert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5(x + y) + 5(x − y)  →  5x + 5y + x − y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die zweite Klammer wird mit 5 multipliziert: 5x − 5y. Zusammen 10x.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vor der zweiten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Klammer verloren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3(2a + 5) − 2(3a + 1)  →  12a + 17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−2(3a + 1) ergibt −6a − 2. Damit fallen die a weg und es bleibt 13.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Ungleichartige Glieder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zusammengefasst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x(x + 3) + 4x  →  x² + 7x²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und 7x sind verschiedene Sorten. Der Term x² + 7x ist bereits die Antwort.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Auslöschung nicht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akzeptiert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4(x + 2) − 4x − 8  →  8x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hebt sich auf: 4x + 8 − 4x − 8 = 0. Das Ergebnis null ist richtig.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Erst jede Klammer ausmultiplizieren, dann zusammenfassen – und nur Glieder mit denselben Variablen gehören zusammen. Manchmal bleibt am Schluss nur eine Zahl oder gar nichts.</w:t>
      </w:r>
    </w:p>
    <w:p>
      <w:r>
        <w:br w:type="page"/>
      </w:r>
    </w:p>
    <w:p>
      <w:pPr>
        <w:pStyle w:val="Heading1"/>
      </w:pPr>
      <w:r>
        <w:t>S40  ·  Negative Zahl und Minus vor Variable mal Klammer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11.7 – 11.8        Erhebung: 2b        Levelachse: Gliederzahl und Anzahl Minuszeichen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S39.  Quelle: Lehrmittel A, Aufgaben 33, 36 (S. 82, S. 169), Aufgaben 21, 22 (S. 144), Aufgabe 24 (S. 159)</w:t>
            </w:r>
          </w:p>
        </w:tc>
      </w:tr>
    </w:tbl>
    <w:p>
      <w:pPr>
        <w:spacing w:before="60" w:after="60"/>
      </w:pPr>
      <w:r>
        <w:rPr>
          <w:i/>
          <w:sz w:val="19"/>
        </w:rPr>
        <w:t>Erhebungsaufgabe 2b lautet 11w − 2(5w + 4u) und ist BF2 auf Level A. Der Kern ist überall derselbe: ein negativer Faktor dreht jedes Vorzeichen in der Klammer um.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Zahl mal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−3(2a − 5)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−6a + 15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−2(9c − d)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−18c + 2d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−3(1 + 2k − 7m)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−3 − 6k + 21m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Glied vorne, negativer Faktor dahinter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11w − 2(5w + 4u)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w − 8u  (Erhebung 2b)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8(u − 2v) − 2(3u + 5v)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2u − 26v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4(2x − 7y − 3z) − 7(x − 5y) + 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+ 7y − 11z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Minus, kein Faktor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− (3x − 7)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 + 7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9a − (4a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 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12u − (5u − 3v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7u + 3v − 2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mit Minus davor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−a(2 − 5b)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−2a + 5ab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−m²(−m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m³ − 2m²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−m²(−m³ + m² − m − 1)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m⁵ − m⁴ + m³ + m²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vor UND nach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2 − 4(3 − 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−10 + 4x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2 − 4(3 − x) − 2x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−10 + 2x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5 − 3(2 − u) + 4u − 1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 + 7u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Negativer Faktor hinter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(5u − 1)(−5)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−25u + 5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(6u + v − 5)(−3)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−18u − 3v + 15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(−7x)(9x − y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−63x² + 7xy − 14x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ist minus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−(x − 2y)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−x + 2y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−1(x − 2y + 3z)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−x + 2y − 3z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−1(p + q − r + s − t)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−p − q + r − s + t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Negatives Monom mal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−3(p² − 4p + 1)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−3p² + 12p 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−5ab(2a + 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−10a²b − 5ab²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−5ab(2a² + ab − 4b²)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−10a³b − 5a²b² + 20ab³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−2(3a − 3a)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− (5x + 0)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−3(2u − 4) − (12 − 6u)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nur eine Zahl bleibt übrig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−(2a + 3) + 2a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−2(x − 4) + 2x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−3(2u + 5) + 6u + 20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negative Faktoren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−2(a − 3) − 3(a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−4(u + 1) − 2(u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−6u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−3(2x − 1) − 2(3x + 4) + 12x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Positiv und negativ gemischt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7(a + 3b) − 4(a − 5b)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 + 41b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6(3x − y) − 6(3x + 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−12y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4(u + 3v − 2w) − 6(5u − 4v + 3w)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−26u + 36v − 26w</w:t>
            </w:r>
          </w:p>
        </w:tc>
      </w:tr>
    </w:tbl>
    <w:p>
      <w:pPr>
        <w:spacing w:before="60" w:after="60"/>
      </w:pPr>
      <w:r>
        <w:rPr>
          <w:i/>
          <w:sz w:val="19"/>
        </w:rPr>
        <w:t>BF3 ist die unscheinbarste und wird am häufigsten falsch gemacht: 5x − (3x − 7). Da steht kein Faktor, nur ein Minus – trotzdem drehen beide Vorzeichen. Die alte Fassung hatte diese Form, aber ohne Levelstufung.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 in der Klammer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 →  drei bis vier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Minuszeichen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eines  →  zwei  →  drei und mehr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 und ist hier der Hauptregler.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Art des Faktors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Zahl, Variable, Monom oder blosses Minus – das trennt BF1, BF3, BF4 und BF8.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 der Faktor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 oder hinter der Klammer trennt BF1 von BF6.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Brüche als Faktor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gehört nicht hierher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ist 11.9 und damit Schablone S41.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2b)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bestimmen – mitsamt seinem Vorzeichen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11w − 2(5w + 4u) : der Faktor ist −2, nicht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mal erstes Glied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 · 5w = −10w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mal zweites Glied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 · 4u = −8u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hinschreiben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11w − 10w − 8u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Zusammenfassen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 − 8u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1 ist der ganze Trick: das Minus gehört zum Faktor. Wer nur die 2 nimmt und das Minus separat behandelt, vergisst es beim zweiten Glied – das ist Fehler F1 und der häufigste in dieser Lektion.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negativer Faktor dreht jedes Vorzeichen in der Klammer um – auch das zweite und dritte.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Nimm das Minus zum Faktor dazu und multipliziere damit jedes Glied einzeln.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ist −2. Damit ergibt sich −10w und −8u.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nur beim ersten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Glied angewendet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11w − 2(5w + 4u)  →  w + 8u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ist −2 und gilt für beide Glieder: −10w UND −8u. Richtig ist w − 8u.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Minus ohne Faktor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nur ein Vorzeichen gedreht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− (3x − 7)  →  2x − 7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ohne Faktor dreht das Minus beide Vorzeichen: −3x und +7.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negativer Variable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das zweite Glied falsch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−a(2 − 5b)  →  −2a − 5ab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−a · (−5b) ergibt +5ab. Minus mal Minus gibt Plus.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 zwei negativen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Faktoren verrechnet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−2(a − 3) − 3(a + 2)  →  −5a + 12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 · (−3) = +6 und −3 · 2 = −6. Die beiden heben sich auf: −5a.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hinter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nur teilweise angewendet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(5u − 1)(−5)  →  −25u − 1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die −1 wird mit −5 multipliziert: +5. Richtig ist −25u + 5.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Ein negativer Faktor dreht jedes Vorzeichen in der Klammer um. Das Minus gehört zum Faktor – auch dann, wenn gar keine Zahl dabeisteht.</w:t>
      </w:r>
    </w:p>
    <w:p>
      <w:r>
        <w:br w:type="page"/>
      </w:r>
    </w:p>
    <w:p>
      <w:pPr>
        <w:pStyle w:val="Heading1"/>
      </w:pPr>
      <w:r>
        <w:t>S42  ·  Zahl und Variable ausklammern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12.1 – 12.4        Erhebung: 4a, 4b und 4c        Levelachse: Gliederzahl und Anzahl Variablen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S39, zusätzlich Distributivgesetz vollständig.  Quelle: Lehrmittel A, Aufgaben 38, 39, 40 (S. 82), Aufgaben 87, 88, 89 (S. 177)</w:t>
            </w:r>
          </w:p>
        </w:tc>
      </w:tr>
    </w:tbl>
    <w:p>
      <w:pPr>
        <w:spacing w:before="60" w:after="60"/>
      </w:pPr>
      <w:r>
        <w:rPr>
          <w:i/>
          <w:sz w:val="19"/>
        </w:rPr>
        <w:t>Das Umgekehrte von S38: dort wurde ausmultipliziert, hier ausgeklammert. Erhebungsaufgabe 4a ist BF1 auf Level A (16x + 32), 4b ist BF3 auf Level C (12a² − 8a), 4c ist BF6 auf Level A (xy³ − x²y²).</w:t>
      </w:r>
    </w:p>
    <w:p>
      <w:pPr>
        <w:spacing w:before="60" w:after="60"/>
      </w:pPr>
      <w:r>
        <w:rPr>
          <w:i/>
          <w:sz w:val="19"/>
        </w:rPr>
        <w:t>Prüfung «ist es fertig»: beim Faktorisieren braucht es zwei Bedingungen – das Ergebnis muss ein Produkt sein, und der ausgeklammerte Faktor muss der grösstmögliche sein. factor(antwort) == antwort allein genügt nicht.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eine Zahl ausklammern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16x + 32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16(x + 2)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24a − 3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3(8a − 1)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36a − 45b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9(4a − 5b)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eine Variable ausklammern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xy + xz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x(y + z)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z² − 8z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z(z − 8)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xy − y² − yz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y(x − y − z)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und Variable zusammen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+ 9x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15x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16x² + 8x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8x(2x + 1)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12a² − 8a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4a(3a − 2)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Glied bleibt als Eins stehen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2rs + 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s(2r + 1)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11d − 11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11(d − 1)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3x² + 7x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x(3x + 7)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verschiedene Variablen im Rest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6a + 12b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6(a + 2b)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5ab + 20bc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5b(a + 4c)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10cx − 3cy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c(10x − 3y)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 mit Potenzen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xy³ − x²y²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xy²(y − x)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− 12xy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6x(1 − 2y)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− 12xy + 3x²y²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3x(2 − 4y + xy²)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Glieder, nur die Zahl gemeinsam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14f + 21g + 35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7(2f + 3g + 5)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14f + 21g + 35fg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7(2f + 3g + 5fg)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14fg + 21fb + 35bg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7(2fg + 3fb + 5bg)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Grösster gemeinsamer Teiler bei drei Gliedern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16x² + 8x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8x(2x + 1)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16x² − 8x − 32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8(2x² − x − 4)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12x³ − 18x² − 60x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6x(2x² − 3x − 10)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Rest ist eine reine Summe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+ 3b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3(a + b)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7a − 7b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7(a − b)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27du + 36dv − 18dw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9d(3u + 4v − 2w)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Mehrere Variablen gleichzeitig ausklammern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+ ax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x(x + a)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18a²b + 18ab² − 9ab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9ab(2a + 2b − 1)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42m³n² − 70m²n³ − 42m²n²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14m²n²(3m − 5n − 3)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eins ausklammern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−y − 2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−(y + 2)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−5c + 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−(5c − d)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−x³ − x² + x − 1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−(x³ + x² − x + 1)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Variablen im gemeinsamen Faktor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4x²yz − 10xy²z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2xyz(2x − 5y)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4x²yz − 10xy²z + 16xyz²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2xyz(2x − 5y + 8z)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18y⁴ − 60y³ + 12y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6y(3y³ − 10y² + 2)</w:t>
            </w:r>
          </w:p>
        </w:tc>
      </w:tr>
    </w:tbl>
    <w:p>
      <w:pPr>
        <w:spacing w:before="60" w:after="60"/>
      </w:pPr>
      <w:r>
        <w:rPr>
          <w:i/>
          <w:sz w:val="19"/>
        </w:rPr>
        <w:t>BF3 auf Level A ist ein Sonderfall, der wie ein Druckfehler aussieht: 6x + 9x sind gleichartige Terme, das Ergebnis ist 15x und gar kein Produkt. Das Buch stellt die Aufgabe trotzdem – und für die App ist sie wichtig, weil sie zeigt, dass man vor dem Ausklammern hinschauen muss. Der Fertigkeitstest «die Antwort muss ein Produkt sein» darf hier nicht greifen.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 → 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Variablen im Faktor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keine oder eine  →  eine  →  zwei bis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ausgeklammert wird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Zahl, Variable oder beides – das trennt BF1, BF2 und BF3.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positiv  →  ein Minus  →  mehrere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Minus eins ausklammern ist BF11 und deshalb gesperrt.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Binomische Formeln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gehört nicht hierher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ist 12.7 und damit Schablone S44.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4b)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Glieder in ihre Faktoren zerlegen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12a² = 2·2·3·a·a    und    8a = 2·2·2·a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Suchen, was in ALLEN Gliedern vorkommt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Zahl 4 und ein a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Den grössten gemeinsamen Faktor vor die Klammer 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4a( … 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Jedes Glied durch diesen Faktor teilen – das ergibt die Klammer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12a² : 4a = 3a    und    8a : 4a =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4a(3a − 2)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wieder ausmultiplizieren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 · 3a − 4a · 2 = 12a² − 8a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2 verlangt den GRÖSSTEN gemeinsamen Faktor. 2a(6a − 4) wäre rechnerisch richtig, aber nicht fertig – das ist der Fall «richtig, aber noch nicht fertig», und er kommt hier besonders oft vor.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Ausklammern heisst: den gemeinsamen Faktor vor die Klammer ziehen. Er muss in jedem Glied stecken.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Zerlege jedes Glied in seine Faktoren und schau, was überall vorkommt.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12a² und 8a stecken beide die 4 und ein a.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den grössten Faktor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ausgeklammert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16x + 32  →  8(2x + 4)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gerechnet, aber noch nicht fertig: in 2x + 4 steckt noch eine 2. Der grösste Faktor ist 16.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vergessen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12a² − 8a  →  4(3a² − 2a)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beiden Gliedern steckt auch ein a. Der gemeinsame Faktor ist 4a.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Eins in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weggelassen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2rs + s  →  s(2r)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zweite Glied ist s : s = 1, nicht nichts. Richtig ist s(2r + 1).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Teilen die Hochzahl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falsch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xy³ − x²y²  →  xy²(y − x²)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x²y² : xy² = x, nicht x². Richtig ist xy²(y − x).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des zweiten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Glieds verloren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36a − 45b  →  9(4a + 5b)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bleibt das Minus stehen: 9(4a − 5b).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Ausklammern ist das Umgekehrte des Ausmultiplizierens: der grösste Faktor, der in jedem Glied steckt, kommt vor die Klammer. Was übrig bleibt, steht darin.</w:t>
      </w:r>
    </w:p>
    <w:p>
      <w:pPr>
        <w:pStyle w:val="Heading1"/>
      </w:pPr>
      <w:r>
        <w:t>Ehrliche Bilanz – ich habe vorher falsch gezählt</w:t>
      </w:r>
    </w:p>
    <w:p>
      <w:r>
        <w:t>Deine Frage war berechtigt. Ich habe in den letzten Runden geschrieben, die Schablonen ab S46 blieben im alten Format – das war falsch. Sie sind zwar in diesem Chat entstanden und fachlich vollständig, haben aber nur fünf bis sieben Bauformen statt zwölf. Hier die richtige Aufstellung.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Gruppe</w:t>
            </w:r>
          </w:p>
        </w:tc>
        <w:tc>
          <w:tcPr>
            <w:tcW w:type="dxa" w:w="113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Anzahl</w:t>
            </w:r>
          </w:p>
        </w:tc>
        <w:tc>
          <w:tcPr>
            <w:tcW w:type="dxa" w:w="1020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Welche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27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S12–S25 · S30–S40 · S42 · S45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Bleiben zu Recht im alten Format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S1–S11 (in K1 und K2 gibt es laut deiner Ausnahme nur eine Bauform) sowie deine beiden Muster 14.5 und 14.7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umzubauen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19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S26, S27, S28, S29, S41, S43, S44, S46, S47, S48, S49, S50, S51, S52, S53, S54, S55, S56, S57</w:t>
            </w:r>
          </w:p>
        </w:tc>
      </w:tr>
    </w:tbl>
    <w:p>
      <w:pPr>
        <w:spacing w:before="60" w:after="60"/>
      </w:pPr>
      <w:r>
        <w:rPr>
          <w:i/>
          <w:sz w:val="19"/>
        </w:rPr>
        <w:t>Neunzehn statt der fünf, die ich zuletzt genannt habe. Das sind etwa sechs bis sieben weitere Runden. Die Reihenfolge, die ich vorschlage: zuerst S43 und S44, weil sie zu K12 gehören und den Erhebungsteil 4d abdecken; dann S26 bis S29 und S41; zuletzt K14 und K15, also S46 bis S57.</w:t>
      </w:r>
    </w:p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
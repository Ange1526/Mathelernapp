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9 · S36, S37 und S38 im Matrixformat</w:t>
      </w:r>
    </w:p>
    <w:p>
      <w:pPr>
        <w:spacing w:before="60" w:after="60"/>
      </w:pPr>
      <w:r>
        <w:rPr>
          <w:i/>
          <w:sz w:val="19"/>
        </w:rPr>
        <w:t>Kapitel 10 und 11  ·  Lehrmittel A, S. 78 – 81, S. 158 – 159</w:t>
      </w:r>
    </w:p>
    <w:p>
      <w:pPr>
        <w:spacing w:before="60" w:after="60"/>
      </w:pPr>
      <w:r>
        <w:rPr>
          <w:i w:val="0"/>
          <w:sz w:val="19"/>
        </w:rPr>
        <w:t>Je zwölf Bauformen mal drei Level. Alle Ergebnisse und alle Fehlerergebnisse sind mit SymPy nachgerechnet.</w:t>
      </w:r>
    </w:p>
    <w:p>
      <w:pPr>
        <w:pStyle w:val="Heading1"/>
      </w:pPr>
      <w:r>
        <w:t>S36  ·  Klammern mit Variablen und gemischt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10.12 – 10.15        Erhebung: 2b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 · gleichartige Terme · Klammern auflösen.  Quelle: Lehrmittel A, Aufgaben 20, 22, 23, 24 (S. 158, S. 167)</w:t>
            </w:r>
          </w:p>
        </w:tc>
      </w:tr>
    </w:tbl>
    <w:p>
      <w:pPr>
        <w:spacing w:before="60" w:after="60"/>
      </w:pPr>
      <w:r>
        <w:rPr>
          <w:i/>
          <w:sz w:val="19"/>
        </w:rPr>
        <w:t>Das Gegenstück zu S34: dort waren es reine Zahlen, hier kommen die Variablen dazu. Die Kette lautet 10.12 ← 10.3, 4.8 – gleichartige Terme sind also verfügbar, Potenzen über 4.8 ebenfalls, aber Potenzgesetze nicht.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Klammer, nur Variablen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+ (2x − 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+ (3a − 2a + 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7u + (2u − 5u + 3u − 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Variable und Zahl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− (2a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8b − (3b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5b 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10c − (4c − 7 + 2c)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4c + 7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vorne, Klammer mit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4 − (2x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7 − 2x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9 − (3y + 4) +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5 − 2y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12 − (5z − 2) + 3z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10 − 2z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hintereinander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(3a + 2) − (a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+ 6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(5u − 3) − (2u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 − 10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(4x + 5) − (2x − 3) − (x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Verschiedene Variablen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(b + 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− b − 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− (2v + 3w)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5u − 2v − 3w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(2y − 3z) − 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 − 3y + 3z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Klammer, gemischter Inhalt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2x + (3x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+ 4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+ (2a − 5) + 1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 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6u + (3u − 2) − (u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8u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Mit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8x² − (4x − 3x²)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11x² − 4x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5a² − (2a² − 3a)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3a² + 3a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8x² − [4x − (3x² − 7x)]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11x² − 11x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Verschachtelte Klammern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 − (b − 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− b + 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15y − [5y − (2y − z)]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12y − 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− 7 − [a − (6b + 4) + b]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+ 5b − 3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3x − (3x)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(2a + 5) − (2a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4u − (2u + 3) − (2u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Variablen fallen weg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5x − (2x + 3x)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 − (3a + 4a) + 2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9u − (4u + 5u) + 3u − 1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3u 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steht ganz vorne, mit Minus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−(2x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5 − 2x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−(3a + 2) +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−2a 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−(4u − 3) − (2u + 1) + 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−5u + 2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(x − 2x)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 − (2a − 3a) − 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8u − (3u − 5u) − (2u − 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9u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BF10 ist der Fall, den die alte Fassung nicht hatte: die Variablen heben sich vollständig auf und übrig bleibt eine blosse Zahl – oder nichts. Wer erwartet, dass in einer Variablenaufgabe am Schluss eine Variable steht, glaubt an einen Rechenfehler.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bis drei  →  drei bis vier  →  vier bis fünf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 →  zwei Minus  →  doppeltes Minus in der Klammer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10.13 ← 10.4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vor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oder Minus vor der Klammer trennt BF1 von BF2 – es ist der Inhalt der Lektionen.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Ist eine eigene Bauform (BF8).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Potenzgesetze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x² darf als Term stehen (über 4.8), aber x² · x³ nicht. 7.8 liegt nicht in der Kette.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(BF8, Level C)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innerste Klammer suchen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3a − 7 − [a − (6b + 4) + b] ist es (6b + 4)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davor beachten und auflösen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−(6b + 4) wird −6b − 4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aussen weiterarbeiten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−[a − 6b − 4 + b] wird −a + 6b + 4 − 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ohne Klammern hinschreiben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 − 7 − a + 6b + 4 − 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Gleichartige Terme zusammenfassen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2a + 5b − 3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vor der Klammer dreht jedes Vorzeichen darin um – auch bei Variablen.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Arbeite von innen nach aussen und löse eine Klammer nach der anderen auf.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innerste Klammer ist (6b + 4), mit Minus davor wird daraus −6b − 4.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beim ersten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5a − (2a − 3)  →  3a − 3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alles: −2a UND +3. Richtig ist 3a + 3.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 von aussen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nach innen 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15y − [5y − (2y − z)]  →  8y + z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Immer von innen nach aussen: erst (2y − z), dann die eckige Klammer.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 in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nicht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4x − (x − 2x)  →  3x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steht x − 2x = −x. Mit dem Minus davor: 4x + x = 5x.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Verschiedene Variablen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5u − (2v + 3w)  →  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u, v und w sind verschieden. Der Term 5u − 2v − 3w ist bereits die Antwort.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7a − (3a + 4a) + 2  →  7a + 2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a heben sich auf: 7a − 7a = 0. Übrig bleibt nur die 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 Minus vor der Klammer dreht jedes Vorzeichen darin um. Danach werden nur Glieder mit derselben Variablen zusammengefasst – manchmal bleibt gar keine übrig.</w:t>
      </w:r>
    </w:p>
    <w:p>
      <w:r>
        <w:br w:type="page"/>
      </w:r>
    </w:p>
    <w:p>
      <w:pPr>
        <w:pStyle w:val="Heading1"/>
      </w:pPr>
      <w:r>
        <w:t>S37  ·  Klammer mit negativem Ergebnis quadrieren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10.16        Erhebung: 3d        Levelachse: Gliederzahl und Exponent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Potenzen · Potenz vor Punkt vor Strich · negative Basis · Klammern.  Quelle: Lehrmittel A, Aufgaben 4, 5 (S. 77), Aufgabe 9 (S. 142)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Lektion existiert, weil zwei Dinge zusammenkommen, die einzeln schon schwer sind: eine Klammer, die ein negatives Ergebnis liefert, und ein Exponent darüber. Erhebungsaufgabe 3d kombiniert genau das mit einer Division – sie steht als BF3 auf Level C.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ergibt negativ, gerader Exponent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(2 − 9)²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ergibt negativ, ungerader Exponent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(3 − 5)³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(2 − 5)³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(1 − 4)⁴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Klammern, dazu Division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3²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· (3²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· (3² − 2) :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  (Erhebung 3d)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statt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−(2 − 6)²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−(3 − 5)² − (2 − 4)²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Potenzierte Klammer plus oder minus eine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(4 − 6)² + 3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(3 − 8)² − 5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(2 − 7)² − (1 − 4)²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vor der potenzierten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(2 − 6)²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(1 − 4)² − 2 · (2 − 4)²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Potenzierte Klammer geteilt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(3 − 5)² :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(2 − 8)²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(1 − 7)² : (3 − 1)²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(3 − 3)³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(2 − 2)²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minus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(4 − 5)³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(3 − 4)⁴ ·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steht ein Produkt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· 3 − 8)²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· 2 − 10)²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· 4 − 3 ·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multipliziert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(3 − 5)² · (2 − 4)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(2 − 5)² · (1 − 3)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(2 − 6)² · (3 − 5)²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quadriert gegen Glieder einzeln quadriert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(6 − 2)²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6² − 2²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(6 − 2)² − (6² − 2²)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−16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BF12 ist die lehrreichste und in der alten Fassung nicht enthalten: (6 − 2)² ist 16, aber 6² − 2² ist 32. Man darf den Exponenten nicht auf die einzelnen Glieder verteilen. Das ist derselbe Denkfehler wie bei √(a + b), der in S27 vorkommt.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Grösse des Exponenten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das Minus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oder davor – das trennt BF1 von BF4 und ist der Inhalt von 7.4.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Gerader oder ungerader Exponent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Trennt BF1 von BF2.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10.16 ← 10.11, 7.4 führt nicht über K3. Diese Schablone rechnet mit Zahlen.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(Erhebungsaufgabe 3d)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Klammern zuerst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5 − 7 = −2    und    3² − 2 =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Potenzen bilden – auch die der Klammer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(−2)² = 4    und    2² = 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gerader Exponent macht das Ergebnis positiv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(−2)² ist +4, nicht −4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Punkt vor Strich von links nach rechts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7 = 28,   dann 28 : 4 = 7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Ergebnis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die Klammer ausrechnen, dann die Potenz bilden – nie umgekehrt.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Achte auf den Exponenten: eine gerade Hochzahl macht ein negatives Ergebnis positiv.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5 − 7 = −2, und (−2)² = 4.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Negatives Ergebnis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negativ gelassen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(5 − 7)²  →  −4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5 − 7 = −2, und (−2)² = 4. Eine gerade Hochzahl macht das Ergebnis positiv.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 als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negative Basis gelesen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−(3 − 5)²  →  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steht ausserhalb: −(−2)² = −4.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Exponent auf die einzelnen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Glieder verteilt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(6 − 2)²  →  32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wäre 6² − 2². Richtig: zuerst 6 − 2 = 4, dann 4² = 16.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Ungeraden Exponenten wie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einen geraden behandelt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(3 − 5)³  →  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ist ungerade, also bleibt das Minus: (−2)³ = −8.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(3 − 5)²  →  (2 · (−2))² = 16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kommt zuletzt: erst (−2)² = 4, dann 2 · 4 = 8.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Zuerst die Klammer ausrechnen, dann potenzieren. Eine gerade Hochzahl macht ein negatives Ergebnis positiv – und der Exponent darf nie auf die einzelnen Glieder verteilt werden.</w:t>
      </w:r>
    </w:p>
    <w:p>
      <w:r>
        <w:br w:type="page"/>
      </w:r>
    </w:p>
    <w:p>
      <w:pPr>
        <w:pStyle w:val="Heading1"/>
      </w:pPr>
      <w:r>
        <w:t>S38  ·  Zahl bzw. Variable mal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11.1 – 11.4        Erhebung: 2b        Levelachse: Gliederzahl und Art des Faktors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Variablen multiplizieren · Klammern auflösen.  Quelle: Lehrmittel A, Aufgaben 31, 32, 35 (S. 81), Aufgaben 69, 70 (S. 151)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Einstieg ins Distributivgesetz. Der Faktor kann eine Zahl, eine Variable oder ein Monom sein – die Regel bleibt dieselbe, aber sie sieht jedes Mal anders aus.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Klammer, Plus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7(2a +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14a + 7b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15(3u + 2v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45u + 30v − 60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 mal Klammer, Minus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5(3a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15a 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11(2b − 3c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22b − 33c − 11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Drei und mehr Glieder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+ 2 − 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+ 6 − 3y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4(a − b + c)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4a − 4b + 4c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6(2u + 3v − 4w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12u + 18v − 24w 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 mal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x(3 + y)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xy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a(5m + 6)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5am + 6a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u(2v − 3w + 4)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2uv − 3uw + 4u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Monom mal Klammer – Potenzen entstehen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a(2a +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2a² + ab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4ab(3a + 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12a²b + 4ab²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4a(5a² + 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20a³ + 4a²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steht hinter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(x + 2)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 + 6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(9x − y)z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9xz − yz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(3y − 4) · 12y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36y² − 48y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Faktoren sind Monome mit Potenzen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 + b²)ab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a³b + ab³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(a² − b²)ab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a³b − ab³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3a²(a³ − a²)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3a⁵ − 3a⁴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Faktor ist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· (x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x + 5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+ b) · 1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 +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 · (2u − 3v + 1)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 − 3v + 1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Faktor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(x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(a − b) · 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0 · (3u + 2v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lässt sich zuerst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2(3x + 4x)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+ 5a − 4a)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5(4u − 2u + 3u)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25u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dem Ausmultiplizieren kommt noch ein Glied dazu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+ 3) + 4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+ 10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3(2a + 1) + 5a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11a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4(3u − 2) + 2u − 5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14u − 13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Klammern, beide ausmultiplizieren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2(x + 1) + 3(x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 + 8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4(a + 2b) + 3(a − 3b)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7a − 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10(2c + d) + 7(c + 6d)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27c + 52d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BF10 ist die einzige Bauform, bei der man das Distributivgesetz gar nicht braucht: in der Klammer steht 3x + 4x, das ist 7x, und 2 · 7x ist 14x. Wer trotzdem ausmultipliziert, kommt aufs gleiche Ergebnis – aber langsamer. Genau diese Wahl ist der Inhalt von Aufgabe 33 auf S. 81, wo das Buch «berechne möglichst vorteilhaft» verlangt.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benutzt, über 11.2 ← 10.4 abgesichert.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Art des Faktors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Zahl, Variable oder Monom – das trennt BF1 von BF4 und BF5.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der Faktor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oder hinter der Klammer trennt BF1 von BF6.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Negativer Faktor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gehört nicht hierher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ist 11.7 und damit Schablone S40.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(BF5,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und Klammerglieder bestimmen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4ab(3a + b) : Faktor 4ab, zwei Glieder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erstes Glied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· 3a = 12a²b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mal zweites Glied, Vorzeichen mitnehmen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· b = 4ab²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Zusammenschreiben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12a²b + 4ab²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Faktor wieder ausklammern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4ab(3a + b) – stimmt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vor der Klammer wird mit jedem einzelnen Glied darin multipliziert.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Nimm die Glieder einzeln: erst Faktor mal erstes Glied, dann Faktor mal zweites.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 · 3a ergibt 12a²b. Jetzt noch 4ab · 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das erste Glied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3(x + 2)  →  3x + 2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Faktor gilt für beide Glieder: 3 · 2 = 6. Richtig ist 3x + 6.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Variable als Faktor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ein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x(3 + y)  →  3x + y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das y wird mit x multipliziert: 3x + xy.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Monom als Faktor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teilweise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4ab(3a + b)  →  12a²b + 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zweite Glied ergibt 4ab · b = 4ab², nicht 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des zweiten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Glieds übersehen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5(3a − 4)  →  15a + 20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steht −4, also 5 · (−4) = −20.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zwei Klammern die zweite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ausmultipliziert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4(a + 2b) + 3(a − 3b)  →  4a + 8b + a − 3b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die zweite Klammer wird mit 3 multipliziert: 3a − 9b. Zusammen 7a − 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Der Faktor vor der Klammer wird mit jedem einzelnen Glied darin multipliziert – egal ob er eine Zahl, eine Variable oder ein Monom ist.</w:t>
      </w:r>
    </w:p>
    <w:p>
      <w:pPr>
        <w:pStyle w:val="Heading1"/>
      </w:pPr>
      <w:r>
        <w:t>Stand nach Runde 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vierundzwanzig Schablonen.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Noch umzubauen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S39, S40, S42, S43, S44 – fünf Stück, eine Runde.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Bleiben im alten 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 bis S11 sowie S46 bis S57.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
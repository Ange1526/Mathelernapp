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13 · S46 und S47 im Matrixformat</w:t>
      </w:r>
    </w:p>
    <w:p>
      <w:pPr>
        <w:spacing w:before="60" w:after="60"/>
      </w:pPr>
      <w:r>
        <w:rPr>
          <w:i/>
          <w:sz w:val="19"/>
        </w:rPr>
        <w:t>Kapitel 13  Lineare Gleichungen  ·  Lehrmittel A, S. 180 – 182</w:t>
      </w:r>
    </w:p>
    <w:p>
      <w:pPr>
        <w:spacing w:before="60" w:after="60"/>
      </w:pPr>
      <w:r>
        <w:rPr>
          <w:i w:val="0"/>
          <w:sz w:val="19"/>
        </w:rPr>
        <w:t>Je zwölf Bauformen mal drei Level. Alle Lösungen und alle Fehlerergebnisse sind mit SymPy nachgerechnet – zwei meiner Beispiele hat die Prüfung korrigiert.</w:t>
      </w:r>
    </w:p>
    <w:p>
      <w:pPr>
        <w:pStyle w:val="Heading1"/>
      </w:pPr>
      <w:r>
        <w:t>S46  ·  Klammern, Variablen auf beiden Seiten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13.5 – 13.6        Erhebung: 1a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gleichartige Terme · Klammern auflösen · Distributivgesetz.  Quelle: Lehrmittel A, Aufgaben 3, 4, 5, 6 (S. 180), Aufgabe 32 (S. 19)</w:t>
            </w:r>
          </w:p>
        </w:tc>
      </w:tr>
    </w:tbl>
    <w:p>
      <w:pPr>
        <w:spacing w:before="60" w:after="60"/>
      </w:pPr>
      <w:r>
        <w:rPr>
          <w:i/>
          <w:sz w:val="19"/>
        </w:rPr>
        <w:t>Brüche sind hier nicht verfügbar: die Kette 13.5 ← 13.4 ← 13.2 ← 13.1 ← 3.11 führt nicht über K2. Bruchlösungen kommen erst mit 13.9, also in S47.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Klammer, Zahl auf der anderen Seite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+ 3) = 10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+ 4) = 18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5(2x − 3) = 25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 beidseitig, ohne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+ 2 = x + 10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+ 3x − 12 = 2x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+ 9 = 4x + 11 + 2x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auf jeder Seite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+ 1) =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3(4x + 2) = 2(x + 8)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8(x + 1) = 4(2x − 1) + 12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jede Zahl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auf derselben Seite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2(3x + 1) = 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2(3x + 1) + 3(2x + 4) = 62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6(x + 7) + 4(2x − 5) = 92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ohne 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− (3 + 4x) =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− (3 + 4x) = 9 + 4x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14 − (x − 15) = 3 − (2x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−27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auf der rechten Seite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7x − 15 = 15 −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15/4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7x − 15 = 15 − (x − 14)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11/2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(14 − x) − (5 − 2x) = 14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Koeffizienten beidseitig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−3x + 5 = −8x − 15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−25 − 7x =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30 − 21x = −12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unlösbar oder allgemeingültig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+ 3) = 2x + 8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+ 2) = 3x + 6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jede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57 − 2(x + 21) = 23 − 2(x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jede Zahl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x fallen weg, ein Widerspruch bleibt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= x + 2x + 5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+ 4) =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5(x − 1) = 5x + 3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Lösung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4(x + 2) =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3(2x + 5) = 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7(x + 3) = 21 + 7x − 7x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Gleiche Struktur, andere 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+ 6 = 3x + 16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9x − 4 = 5x + 16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11x − 7 = 4x + 28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gegen Klammer, beide zweigliedrig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+ 1) = x + 5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+ 2) = 2(x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4(x + 3) = 3(x + 6)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6</w:t>
            </w:r>
          </w:p>
        </w:tc>
      </w:tr>
    </w:tbl>
    <w:p>
      <w:pPr>
        <w:spacing w:before="60" w:after="60"/>
      </w:pPr>
      <w:r>
        <w:rPr>
          <w:i/>
          <w:sz w:val="19"/>
        </w:rPr>
        <w:t>BF8 und BF9 sind die Sonderfälle, die in der alten Fassung nur einmal vorkamen. Sie sind hier getrennt, weil sie verschieden aussehen: bei BF8 stehen Klammern auf beiden Seiten und man merkt erst am Schluss, was passiert; bei BF9 sieht man es früher. In beiden Fällen ist die Antwort keine Zahl – das Eingabefeld der App muss «keine Lösung» und «jede Zahl» zulassen.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drei bis vier  →  vier bis fünf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13.3 ← 1.9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die Klammern stehen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Klammer, zwei auf einer Seite oder je eine – das trennt BF1, BF3 und BF4.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K2 liegt nicht in der Kette von 13.5 und 13.6. Bruchlösungen sind 13.9, also S47.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als Faktor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11.9 und damit Schablone S41.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Klammern ausmultiplizieren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+ 42 + 8x − 20 = 92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Seite für sich 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14x + 22 = 92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x auf eine Seite, alle Zahlen auf die andere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14x = 70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Durch den Koeffizienten teilen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ist überhaupt ein x übrig geblieben?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ja – sonst siehe BF8 und BF9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einsetzen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 · 12 + 4 · 5 = 72 + 20 = 92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alle Klammern auflösen. Ein Minus vor der Klammer dreht jedes Vorzeichen darin um.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Fasse jede Seite für sich zusammen, bevor du etwas hin- und herschiebst.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Links steht 6x + 42 + 8x − 20, zusammengefasst 14x + 22.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den ersten Summanden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3(4x + 2) = 2(x + 8)  →  x = 7/5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gilt für die ganze Klammer: 3 · 4x UND 3 · 2, also 12x + 6.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beim ersten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− (3 + 4x) = 9 + 4x  →  x = 6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 + 4x) wird −3 − 4x, nicht −3 + 4x.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 Hinüber-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bringen vergessen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−3x + 5 = −8x − 15  →  x = 20/11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Wenn −8x nach links wandert, wird es +8x: −3x + 8x = 5x.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Keine Lösung als x =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gelesen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+ 4) = 2x  →  x =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fallen alle x weg und es bleibt 8 = 0. Das stimmt für keine Zahl – die Gleichung hat keine Lösung.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Allgemeingültig als x =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gelesen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+ 2) = 3x + 6  →  x =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Seiten sind gleich. Dann ist jede Zahl eine Lösung, nicht bloss die Null.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Erst alle Klammern auflösen, dann jede Seite zusammenfassen, dann die Variablen auf die eine und die Zahlen auf die andere Seite bringen.</w:t>
      </w:r>
    </w:p>
    <w:p>
      <w:r>
        <w:br w:type="page"/>
      </w:r>
    </w:p>
    <w:p>
      <w:pPr>
        <w:pStyle w:val="Heading1"/>
      </w:pPr>
      <w:r>
        <w:t>S47  ·  Klammern beidseitig, Lösung als Bruch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13.7 – 13.9        Erhebung: 1a        Levelachse: Struktur der Lösung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S46, zusätzlich Brüche kürzen (über 13.9 ← 2.2) und negativer Faktor mal Klammer.  Quelle: Lehrmittel A, Aufgaben 5, 6, 7 (S. 180), Aufgaben 22, 23, 24 (S. 182)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Unterschied zu S46: hier darf die Lösung ein Bruch sein, weil 13.9 die Lektion 2.2 voraussetzt. Der letzte Schritt ist deshalb immer derselbe – kürzen. Erhebungsaufgabe 1a mit der Lösung −2/7 steht als BF1 auf Level C.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Lösung ist ein Bruch, Grundform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+ 1 =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+ 2 =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+ 10(2 − 6x) = 22 − 6(x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−2/7  (Erhebung 1a)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Bruch muss gekürzt werden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=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=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14x = 21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3/2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Klammer, Lösung als Bruch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+ 1) =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3(2x − 1) =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11/6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2(5x + 11) + 3(x − 4) = 179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Produkte – das x² hebt sich auf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+ 1)(x + 2) = x² + 5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+ 1)(x + 5) = (x + 3)(x + 7)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− 5)(x − 2) = (x − 4)(x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allgemeingültig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+ 3) = 2x + 6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jede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57 − 2(x + 21) = 23 − 2(x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jede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7(x − 1) = 7(2x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als Faktor vor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(1/2) =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(5x − 6) · 1/2 = 1/5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32/25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(3x + 1) · 1/3 = 2/5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1/15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als Koeffizienten beidseitig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(1/2)x = 1/3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2/3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(2/3)x + 1/2 = (1/2)x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(3/4)x − 1/2 = (1/4)x + 1/3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5/3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unlösbar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+ 5 = 3x + 9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+ 3) = 2x + 5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4(x − 1) = 4x + 3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keine Lösung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Lösung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=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+ 2) =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4(2x + 3) = 2(4x + 6)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jede Zahl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Ganzzahlige Lösung trotz 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− 2 = x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4(x − 1) = 2(x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5(x + 2) = 3(x + 6)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Lösung ist ein unkürzbarer Bruch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+ 3 =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− 1 =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7/4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9x + 2 =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5/9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Lösung mit negativem 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−2x = 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−3(x + 1) = 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−4(2x − 1) = 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= −2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ist die interessanteste: zwei Produkte werden ausmultipliziert, das x² fällt auf beiden Seiten weg, und übrig bleibt eine lineare Gleichung. Auf Level C hebt sich dann auch das x auf und die Gleichung wird unlösbar. BF5 und BF8 sind die beiden Sonderfälle nebeneinander – im Buch stehen sie als Aufgaben 23c und 23d direkt beieinander.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der Lösung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ganzzahlig oder einfacher Bruch  →  Bruch mit Kürzen  →  Bruch mit grossem Nenner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 und ist hier der Hauptregler.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drei  →  vier bis fünf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Art des Sonderfalls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Unlösbar, allgemeingültig oder Lösung null – das trennt BF5, BF8 und BF9.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als Koeffizienten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BF6 und BF7 von den übrigen.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Dezimalzahlen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verfügbar, aber nicht benutzt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13.9 nennt sie als Ausgabeformat. Erhebungsaufgabe 1a hat mit −2/7 aber keine endliche Dezimaldarstellung – der Bruch ist die exakte Antwort.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1a)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Klammern ausmultiplizieren, Minus vor der Klammer beachten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+ 20 − 60x = 22 − 6x + 12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Seite für sich 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−55x + 20 = 34 − 6x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x auf eine Seite, alle Zahlen auf die andere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−55x + 6x = 34 − 20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−49x = 14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Durch den Koeffizienten teilen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−14/49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KÜRZEN – das ist Lektion 13.9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−2/7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einsetzen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Seiten ergeben 250/7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6 ist der Unterschied zwischen S46 und S47. Rechnerisch ist die Aufgabe nach Schritt 5 gelöst, für den Erhebungstest aber nicht fertig – der verlangt ausdrücklich «gekürzte Brüche».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vor der Klammer dreht jedes Vorzeichen darin um – auch das zweite und dritte.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Multipliziere beide Klammern aus und fasse jede Seite zusammen, bevor du etwas verschiebst.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Links wird 5x + 20 − 60x zu −55x + 20. Rechts wird 22 − 6x + 12 zu 34 − 6x.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beim ersten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10/49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−6(x − 2) wird −6x + 12, nicht −6x − 12. Minus mal Minus gibt Plus.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einen Summanden in 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14/5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10(2 − 6x) heisst 10 · 2 UND 10 · 6x: das ergibt 20 − 60x.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gekürzt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−14/49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gerechnet. Zähler und Nenner haben beide den Faktor 7 – gekürzt ergibt das −2/7.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Unlösbare Gleichung als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x = 0 gelesen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+ 5 = 3x + 9  →  x =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fallen alle x weg und es bleibt 5 = 9. Das stimmt für keine Zahl.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vor der Klammer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auf ein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(5x − 6) · 1/2 = 1/5  →  x = 62/25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1/2 gilt für die ganze Klammer: auch die 6 wird halbiert.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Bleibt nach dem Zusammenfassen ein x übrig, teilst du durch seinen Koeffizienten und kürzt das Ergebnis. Fallen alle x weg, ist die Gleichung entweder für jede Zahl erfüllt oder für keine.</w:t>
      </w:r>
    </w:p>
    <w:p>
      <w:pPr>
        <w:pStyle w:val="Heading1"/>
      </w:pPr>
      <w:r>
        <w:t>Zwei Korrekturen durch die SymPy-Prüfung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S46 BF4 auf Level C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Ich hatte 6(x + 7) + 4(2x − 5) = 92 mit der Lösung 6 notiert. Richtig ist x = 5. Die Probe bestätigt es: 6 · 12 + 4 · 5 = 92.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S47 BF6 auf Level C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Ich hatte (3x + 1) · 1/3 = 2/5 mit der Lösung 1/5 notiert. Richtig ist x = 1/15. Die Probe: (3 · 1/15 + 1)/3 = (1/5 + 1)/3 = 2/5.</w:t>
            </w:r>
          </w:p>
        </w:tc>
      </w:tr>
    </w:tbl>
    <w:p>
      <w:pPr>
        <w:spacing w:before="60" w:after="60"/>
      </w:pPr>
      <w:r>
        <w:rPr>
          <w:i/>
          <w:sz w:val="19"/>
        </w:rPr>
        <w:t>Beide Male hatte ich im Kopf gerechnet und mich verrechnet. Das ist der Grund, warum jede Zahl in diesen Schablonen durch SymPy läuft, bevor sie ins Dokument kommt.</w:t>
      </w:r>
    </w:p>
    <w:p>
      <w:pPr>
        <w:pStyle w:val="Heading1"/>
      </w:pPr>
      <w:r>
        <w:t>Stand nach Runde 13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Gruppe</w:t>
            </w:r>
          </w:p>
        </w:tc>
        <w:tc>
          <w:tcPr>
            <w:tcW w:type="dxa" w:w="113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Anzahl</w:t>
            </w:r>
          </w:p>
        </w:tc>
        <w:tc>
          <w:tcPr>
            <w:tcW w:type="dxa" w:w="1020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Welche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35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Kapitel 3 bis 13 vollständig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zu Recht im alten 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S1–S11 sowie deine Muster 14.5 und 14.7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S41, S48, S49, S50, S51, S52, S53, S54, S55, S56, S57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
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12 · S26 bis S29 im Matrixformat</w:t>
      </w:r>
    </w:p>
    <w:p>
      <w:pPr>
        <w:spacing w:before="60" w:after="60"/>
      </w:pPr>
      <w:r>
        <w:rPr>
          <w:i/>
          <w:sz w:val="19"/>
        </w:rPr>
        <w:t>Kapitel 8  Wurzeln  ·  Lehrmittel A, S. 173 – 175</w:t>
      </w:r>
    </w:p>
    <w:p>
      <w:pPr>
        <w:spacing w:before="60" w:after="60"/>
      </w:pPr>
      <w:r>
        <w:rPr>
          <w:i w:val="0"/>
          <w:sz w:val="19"/>
        </w:rPr>
        <w:t>Vier Schablonen, je zwölf Bauformen mal drei Level. Dein Landkarten-Entscheid ist eingearbeitet: 8.1 ← 7.8 und 7.4 sichert die negative Basis, 8.2 ← 8.1 und 2.2 sichert die Brüche. Damit sind √((−99)²) und √(48/75) sauber abgedeckt. Alle Ergebnisse und alle Fehlerergebnisse sind mit SymPy nachgerechnet.</w:t>
      </w:r>
    </w:p>
    <w:p>
      <w:pPr>
        <w:spacing w:before="60" w:after="60"/>
      </w:pPr>
      <w:r>
        <w:rPr>
          <w:i/>
          <w:sz w:val="19"/>
        </w:rPr>
        <w:t>Ein Hinweis zu deinem Eintrag: du hattest 8.2 ← 8.1, 2.1 genannt. Für √(48/75) braucht es das Kürzen, also 2.2. Ich habe 2.2 eingesetzt – sie setzt 2.1 ohnehin voraus, du verlierst also nichts.</w:t>
      </w:r>
    </w:p>
    <w:p>
      <w:pPr>
        <w:pStyle w:val="Heading1"/>
      </w:pPr>
      <w:r>
        <w:t>S26  ·  Wurzeln verstehen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8.1 – 8.2        Erhebung: Vorstufe zu 3a, 3b und 3e        Levelachse: Struktur des Radikanden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Brüche kürzen · Potenzen · Potenz vor Punkt vor Strich · Potenzgesetze.  Quelle: Lehrmittel A, Aufgaben 70, 71 (S. 173), Aufgaben 72, 75 (S. 174)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Reine Quadratzahl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√49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√400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√2401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– Zähler und Nenner einzeln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√(4/9)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√(16/9)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√(169/324)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13/18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Bruch, der sich erst kürzen lässt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√(8/18)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√(48/75)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4/5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√(45/80)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3/4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als Radikand – Wurzel hebt das Quadrat auf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√(6²)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√(11²)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√(97 531²)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97 531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Basis, gerader Exponent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√((−3)²)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√((−99)²)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√((−2)⁸)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Wurzel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−√4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−√9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−√(1/400)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−1/20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Rückwärts: der Radikand ist gesucht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√a = 4  → 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√a = 16  → 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√a = 9  → 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Radikand null oder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√1 · √0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mit hoher gerader Hochzahl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√(2¹⁰)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√(3⁶)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√(10⁴)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Grosse Quadratzahl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√28 900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170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√3844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√4624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Wurzeln addieren oder subtrahieren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√9 + √4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√25 − √9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√36 + √64 − √16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kleiner als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√(1/4)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√(1/400)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1/20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√(48/75)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4/5</w:t>
            </w:r>
          </w:p>
        </w:tc>
      </w:tr>
    </w:tbl>
    <w:p>
      <w:pPr>
        <w:spacing w:before="60" w:after="60"/>
      </w:pPr>
      <w:r>
        <w:rPr>
          <w:i/>
          <w:sz w:val="19"/>
        </w:rPr>
        <w:t>BF3 ist die anspruchsvollste Bruchform und gleichzeitig ein Fall von «richtig, aber noch nicht fertig»: wer 48/75 zu 16/25 kürzt und dort aufhört, hat den halben Weg gemacht. BF7 ist die Rückwärtsform – sie prüft, ob der Zusammenhang zwischen Wurzel und Quadrat verstanden ist, und ist die Vorstufe zu den Wurzelgleichungen.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Grösse der Zahlen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klein  →  mittel  →  gross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Ohne Taschenrechner ist die Grösse hier ein echter Faktor.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Struktur des Radikanden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Zahl, Bruch, Potenz oder negative Basis – das trennt die Bauformen.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das Minus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 der Wurzel oder in der Basis trennt BF5 von BF6.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8.9 kommt später und ist Schablone S29.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Wurzelgesetze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8.4 bis 8.8 folgen erst. In BF11 wird deshalb jede Wurzel einzeln gezogen.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(BF3,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Radikand anschauen: Zahl, Bruch, Potenz?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48/75 ist ein Bruch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Bruch zuerst kürzen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48/75 = 16/25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und Nenner einzeln radizieren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√16 = 4    und    √25 =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 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4/5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Ergebnis quadrieren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(4/5)² = 16/25 = 48/75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Wurzel fragt: welche Zahl ergibt mal sich selbst den Radikanden?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einem Bruch darfst du Zähler und Nenner einzeln nehmen – kürze aber zuerst.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48/75 gekürzt ist 16/25. Davon sind Zähler und Nenner Quadratzahlen.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Radikand halbiert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statt radiziert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√400  →  200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Wurzel halbiert nicht. Gesucht ist die Zahl, die MAL SICH SELBST 400 ergibt: 20 · 20.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Gekürzt, aber die Wurzel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vergessen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√(48/75)  →  16/25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gekürzt, aber noch nicht fertig: von 16/25 ist noch die Wurzel zu ziehen, das ergibt 4/5.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Bruch nur 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Zähler radiziert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√(16/9)  →  4/9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Wurzel gilt für Zähler UND Nenner: √16 = 4 und √9 = 3, zusammen 4/3.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der Basis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mitgenommen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√((−99)²)  →  −99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(−99)² ist 9801, also positiv. Eine Quadratwurzel ist nie negativ – das Ergebnis ist 99.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Wurzel unter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die Wurzel gezogen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−√9  →  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steht vor der Wurzel und gilt für das Ergebnis: −√9 = −3.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Die Quadratwurzel aus a ist die nicht negative Zahl, die mit sich selbst multipliziert a ergibt. Radizieren ist die Umkehrung des Quadrierens.</w:t>
      </w:r>
    </w:p>
    <w:p>
      <w:r>
        <w:br w:type="page"/>
      </w:r>
    </w:p>
    <w:p>
      <w:pPr>
        <w:pStyle w:val="Heading1"/>
      </w:pPr>
      <w:r>
        <w:t>S27  ·  Wurzel aus einer Summe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8.3 · 8.7        Erhebung: 3b        Levelachse: Gliederzahl und Struktur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S26, zusätzlich Punkt vor Strich.  Quelle: Lehrmittel A, Aufgaben 76, 77 (S. 174), Aufgabe 85 (S. 175)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Diese Schablone hat nur einen Inhalt, und der ist eine Verneinung: √(a + b) ist NICHT √a + √b. Deshalb ist BF12 hier die wichtigste – dort stehen beide Wege nebeneinander.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zweier Quadratzahlen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√(9 + 16)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√(64 + 36)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√(144 + 25)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Differenz zweier Quadratzahlen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√(25 − 9)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√(25 − 16)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√(169 − 144)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in der Summe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√(3² + 4²)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√(6² + 8²)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√(5² + 12²)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in der Differenz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√(5² − 4²)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√(13² − 12²)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√(10² − 6²)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gleiche Potenzen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√(2³ + 2³)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√(2⁷ + 2⁷)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√(3³ + 3³ + 3³)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und mehr Summanden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 + 4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  (Erhebung 3b)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√(9 + 16 + 11)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 + 9 + 25 + 50)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unter der Wurzel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 · 8)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√(3 · 12)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√(5 · 20)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Radikand wird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√(100 − 100)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√(2³ − 2³)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Radikand wird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√(0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√(10 − 9)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Radikand ist keine Summe von Quadratzahlen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√(50 − 25)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√(20 + 16)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√(100 − 19)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der Wurzel kommt noch eine Rechnung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 + 9) + 1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√(64 + 36)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√(9 + 16)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Vergleich: verteilt oder nicht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√4 + √9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 + 9)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√13, keine ganze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√(9 + 16) − √9 − √16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BF12 ist der Kern von Lektion 8.7 und in der alten Fassung nicht als eigene Bauform enthalten. Level B zeigt es am deutlichsten: √(4 + 9) ist √13 und damit keine ganze Zahl, während √4 + √9 sauber 5 ergibt. Wer die beiden für dasselbe hält, merkt hier zum ersten Mal, dass etwas nicht stimmt. Für den Generator heisst das: bei BF12 darf das Ergebnis eine Wurzel bleiben.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Summanden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drei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Grösse der Zahlen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klein  →  mittel  →  gross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oder Minus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BF1 von BF2 und BF3 von BF4.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im Radikanden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BF1 von BF3.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Wurzelgesetze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8.4 bis 8.8 liegen nicht in der Kette von 8.3 ← 8.2, 1.16. BF7 wird deshalb ausgerechnet, nicht aufgeteilt.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3b)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steht unter der Wurzel eine Summe?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+ 4 + 1 – ja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Wenn ja: die Wurzel darf NICHT auf die Summanden verteilt werden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kein √4 + √4 + √1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Zuerst den Radikanden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+ 4 + 1 =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Erst jetzt die Wurzel ziehen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√9 = 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 mit dem falschen Weg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√4 + √4 + √1 = 5 ≠ 3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Wurzelstrich wirkt wie eine Klammer: alles darunter gehört zusammen.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Rechne zuerst aus, was unter dem Strich steht. Erst dann ziehst du die Wurzel.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+ 4 + 1 = 9. Damit steht da nur noch √9.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Wurzel auf jeden Summanden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verteilt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 + 4 + 1)  →  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Wurzelstrich ist eine Klammer. √(4+4+1) = √9 = 3, nicht √4 + √4 + √1.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Wurzel auf die Differenz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verteilt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√(25 − 16)  →  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√25 − √16 ergibt 1, gefragt ist aber √(25−16) = √9 = 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 einzeln radiziert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√(3² + 4²)  →  7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wäre 3 + 4. Richtig: 9 + 16 = 25, und √25 = 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Basen addiert statt Summanden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verdoppelt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√(2⁷ + 2⁷)  →  128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2⁷ + 2⁷ ist nicht 4⁷. Zwei gleiche Summanden ergeben das Doppelte: 2 · 2⁷ = 2⁸ = 256, also 16.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Radikand ausgerechnet, aber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Wurzel stehen 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√(13² − 12²)  →  √25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√25 = 5.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Der Wurzelstrich wirkt wie eine Klammer. √(a + b) ist nicht √a + √b – erst den Radikanden ausrechnen, dann die Wurzel ziehen.</w:t>
      </w:r>
    </w:p>
    <w:p>
      <w:r>
        <w:br w:type="page"/>
      </w:r>
    </w:p>
    <w:p>
      <w:pPr>
        <w:pStyle w:val="Heading1"/>
      </w:pPr>
      <w:r>
        <w:t>S28  ·  Wurzelgesetze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8.4 – 8.6 · 8.8        Erhebung: 3a        Levelachse: Grösse der Zahlen und Anzahl Faktoren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S26.  Quelle: Lehrmittel A, Aufgaben 76, 79 (S. 174), Aufgabe 80 (S. 175)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zweier Wurzeln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 · √8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√5 · √20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√12 · √27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Quotient zweier Wurzeln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√20 : √5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√700 : √7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  (Erhebung 3a)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√1000 : √10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unter EINER Wurzel aufteilen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 · 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 · 25)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 · 9 · 16)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Quotient unter einer Wurzel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√(36/4)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√7 : √63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√(100/25)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Addition – das Gesetz gilt hier NICHT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 + √2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2√2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3√5 − √5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2√5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√3 + 2√3 − √3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2√3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Dieselbe Wurzel multipliziert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 · √2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√7 · √7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√3 · √3 · √3 · √3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Wurzeln in Brüchen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(√6/2) · (√6/3)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(√8/2) · √2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(√12/3) · √3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ein Faktor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√3 · √0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√1234 · √0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√5 · √5 ·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√9 · √1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√16 : √16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√25 · √4 : √100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Keiner der Radikanden ist eine Quadratzahl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 · √50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√3 · √48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 · √3 · √6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Division, beide keine Quadratzahlen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√8 : √2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√45 : √5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√72 : √2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Kette aus mehreren Brüchen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√(4/5) · √(5/4)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√(4/5)·√(5/6)·√(6/7)·√(7/8)·√(8/9)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2/3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√(1/2)·√(2/3)·√(3/4)·√(4/9)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1/3</w:t>
            </w:r>
          </w:p>
        </w:tc>
      </w:tr>
    </w:tbl>
    <w:p>
      <w:pPr>
        <w:spacing w:before="60" w:after="60"/>
      </w:pPr>
      <w:r>
        <w:rPr>
          <w:i/>
          <w:sz w:val="19"/>
        </w:rPr>
        <w:t>BF5 gehört bewusst dazu, obwohl dort nichts zusammengefasst werden kann. Erst im Gegensatz zu BF1 wird klar, wofür das Wurzelgesetz gilt und wofür nicht – dieselbe Idee wie BF12 in S27. Für den Generator heisst das: bei BF5 bleibt eine Wurzel im Ergebnis stehen.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Grösse der Zahlen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klein  →  mittel  →  gross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Erhebungsaufgabe 3a ist √700 : √7 und liegt deshalb auf Level B.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Faktoren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 →  drei bis fünf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Mal oder geteilt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BF1 von BF2 und BF10 von BF11.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die Wurzel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einzelne Wurzeln oder eine über dem Produkt – trennt BF1 von BF3.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8.9 ist Schablone S29.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3a)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sind die Wurzeln mit mal oder geteilt verbunden?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√700 : √7 – geteilt, also erlaubt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Radikanden unter einen Wurzelstrich 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√(700 : 7)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Radikand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700 : 7 = 100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Wurzel ziehen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√100 = 10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10² · 7 = 700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Mal und geteilt darfst du unter einer Wurzel zusammenfassen. Plus und minus nicht.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Schreibe beide Zahlen unter einen einzigen Wurzelstrich.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√700 : √7 = √(700 : 7) = √100.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Gesetz auch bei Plus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angewendet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 + √2  →  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Zusammenfassen darfst du nur bei mal und geteilt. √2 + √2 sind zwei gleiche Summanden: 2√2.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Radikanden addiert statt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√5 · √20  →  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Multiplizieren werden die Radikanden multipliziert: 5 · 20 = 100, also 10.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Quotient verkehrt herum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√7 : √63  →  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Reihenfolge zählt: 7 : 63 = 1/9, also 1/3.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 Faktor unter die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Wurzel genommen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(√6/2) · (√6/3)  →  √6/6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die zweite Wurzel wird mitmultipliziert: √6 · √6 = 6, und 6/6 = 1.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Radikand nicht fertig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ausgerechnet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√700 : √7  →  √100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zusammengefasst, aber noch nicht fertig: √100 = 10.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√a · √b = √(a · b) und √a : √b = √(a : b). Für Summen und Differenzen gibt es kein entsprechendes Gesetz.</w:t>
      </w:r>
    </w:p>
    <w:p>
      <w:r>
        <w:br w:type="page"/>
      </w:r>
    </w:p>
    <w:p>
      <w:pPr>
        <w:pStyle w:val="Heading1"/>
      </w:pPr>
      <w:r>
        <w:t>S29  ·  Wurzel aus Produkt mit Variable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8.9        Erhebung: 3e        Levelachse: Anzahl Variablen und Höhe der Potenzen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S28, zusätzlich Potenz eines Produkts (7.9).  Quelle: Lehrmittel A, Aufgabe 81 (S. 175); die Variablenformen ergeben sich aus 8.9 ← 8.8, 7.9</w:t>
            </w:r>
          </w:p>
        </w:tc>
      </w:tr>
    </w:tbl>
    <w:p>
      <w:pPr>
        <w:spacing w:before="60" w:after="60"/>
      </w:pPr>
      <w:r>
        <w:rPr>
          <w:i/>
          <w:sz w:val="19"/>
        </w:rPr>
        <w:t>Erhebungsaufgabe 3e ist √(25a²) und steht als BF1 auf Level B. Die Kette 8.9 ← 7.9 ist der Grund, warum diese Schablone funktioniert: wer 25a² als (5a)² erkennt – das ist Schablone S25 – zieht die Wurzel im Kopf.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Variablenquadrat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√(25a²)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  (Erhebung 3e)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√(144a²)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√(a²b²)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√(9a²b²)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√(16x²y⁴)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eine Variable mit höherer Potenz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√(a⁶)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√(a¹⁰)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a⁵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Variablen mit verschiedenen Hochzahlen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√(a²b⁴)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√(x⁴y²)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√(x⁶y⁴)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x³y²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und höhere Potenz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√(4a⁴)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√(49x⁶)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7x³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√(81y⁸)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9y⁴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Produkt in einzelne Wurzeln zerlegt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√(a²) · √(b²)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√(4a²) · √9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√(x²) · √(16y²)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kein Koeffizient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 · 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√(a²b²c²)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abc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Radikand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√(0 · 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√(a² · 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√(25a²)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als Koeffizient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√(a²/4)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√((9/16)a²)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(3/4)a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√((25/49)x²y²)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(5/7)xy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als Potenz geschrieben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√(2²a²)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√(3⁴a²)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√(2⁶x⁴)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8x²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der Wurzel kommt noch eine Rechnung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√(25a²) +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√(9x²) −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√(16y²) + 2√(y²)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Ganzes Produkt ist bereits eine Potenz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√((3a)²)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√((5xy)²)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√((2ab)⁴)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4a²b²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BF12 macht den Zusammenhang zu S25 sichtbar: √((3a)²) ist offensichtlich 3a, und √(9a²) ist dasselbe. Wer die beiden Schreibweisen als gleich erkennt, hat die Lektion verstanden.</w:t>
      </w:r>
    </w:p>
    <w:p>
      <w:pPr>
        <w:spacing w:before="60" w:after="60"/>
      </w:pPr>
      <w:r>
        <w:rPr>
          <w:i/>
          <w:sz w:val="19"/>
        </w:rPr>
        <w:t>Fachliche Feinheit, unverändert aus der alten Fassung: streng genommen ist √(25a²) = 5·|a|, weil a auch negativ sein könnte. Auf dieser Stufe wird das nicht verlangt, und die Erhebung erwartet 5a. Kläre es bei Gelegenheit mit den Mathematiklehrpersonen.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 →  eine bis zwei  →  zwei bis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Höhe der Potenzen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vier  →  vier bis zehn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im Radikanden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Variable, nur Variablen, Bruch – das trennt die Bauformen.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Basis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7.4 sichert sie in S26, aber 8.9 ← 8.8, 7.9 führt nicht darüber. Hier bleiben die Radikanden positiv.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Wurzelgesetze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8.8 liegt in der Kette – deshalb darf BF6 das Produkt in einzelne Wurzeln zerlegen.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3e)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Radikand als Produkt 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25a² = 25 · a²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Wurzel auf jeden Faktor einzeln anwenden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√25 · √(a²)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Zahl radizieren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√25 =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Potenzen die Hochzahl halbieren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√(a²) = 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Ergebnis quadrieren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(5a)² = 25a²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Produkt unter der Wurzel darfst du in einzelne Wurzeln zerlegen.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die Zahl und die Variable getrennt: einmal √25, einmal √(a²).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√25 = 5, und bei √(a²) wird die Hochzahl halbiert.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Hochzahl mitgenommen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statt halbiert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√(25a²)  →  5a²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Radizieren wird die Hochzahl halbiert: √(a²) = a. Probe: (5a²)² wäre 25a⁴.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die Variable radiziert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√(25a²)  →  25a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die Zahl steht unter der Wurzel: √25 = 5, nicht 25.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halbiert statt radiziert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√(25a²)  →  12.5a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Wurzel halbiert nicht. Gesucht ist die Zahl mit 5 · 5 = 25.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mehreren Variablen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eine halbiert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√(16x²y⁴)  →  4xy⁴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 Hochzahl wird einzeln halbiert: aus y⁴ wird y², nicht y⁴.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Ungerade Hochzahl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erzwungen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√(a⁶)  →  a³ falsch als a²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a⁶ hat die Hochzahl 6, halbiert ergibt das a³.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√(a · b) = √a · √b. Deshalb wird bei √(25a²) die Zahl radiziert und die Hochzahl der Variablen halbiert.</w:t>
      </w:r>
    </w:p>
    <w:p>
      <w:pPr>
        <w:pStyle w:val="Heading1"/>
      </w:pPr>
      <w:r>
        <w:t>Stand nach Runde 12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Gruppe</w:t>
            </w:r>
          </w:p>
        </w:tc>
        <w:tc>
          <w:tcPr>
            <w:tcW w:type="dxa" w:w="113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Anzahl</w:t>
            </w:r>
          </w:p>
        </w:tc>
        <w:tc>
          <w:tcPr>
            <w:tcW w:type="dxa" w:w="1020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Welche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33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S12–S40 (ohne S26–S29 zuvor) · S42–S45 – jetzt inklusive Kapitel 8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zu Recht im alten 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S1–S11 sowie deine Muster 14.5 und 14.7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S41, S46, S47, S48, S49, S50, S51, S52, S53, S54, S55, S56, S57</w:t>
            </w:r>
          </w:p>
        </w:tc>
      </w:tr>
    </w:tbl>
    <w:p>
      <w:pPr>
        <w:spacing w:before="60" w:after="60"/>
      </w:pPr>
      <w:r>
        <w:rPr>
          <w:i/>
          <w:sz w:val="19"/>
        </w:rPr>
        <w:t>Damit sind die Kapitel 3 bis 12 vollständig im neuen Format. Übrig bleiben K13 bis K15 sowie S41 – also der Gleichungs- und Bruchtermstrang, etwa vier Runden.</w:t>
      </w:r>
    </w:p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
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Schablonen S26 – S29</w:t>
      </w:r>
    </w:p>
    <w:p>
      <w:pPr>
        <w:spacing w:before="60" w:after="60"/>
      </w:pPr>
      <w:r>
        <w:rPr>
          <w:i/>
          <w:sz w:val="19"/>
        </w:rPr>
        <w:t>Kapitel 8  Wurzeln  ·  Lehrmittel A, Quadratwurzeln und Termumformungen, S. 173–175</w:t>
      </w:r>
    </w:p>
    <w:p>
      <w:pPr>
        <w:spacing w:before="60" w:after="60"/>
      </w:pPr>
      <w:r>
        <w:rPr>
          <w:i w:val="0"/>
          <w:sz w:val="19"/>
        </w:rPr>
        <w:t>Mit diesen vier Schablonen ist Kapitel 8 abgedeckt und der Erhebungstest um die Aufgaben 3a, 3b und 3e ergänzt. Alle Ergebnisse und alle Fehlerergebnisse sind mit SymPy nachgerechnet.</w:t>
      </w:r>
    </w:p>
    <w:p>
      <w:pPr>
        <w:pStyle w:val="Heading1"/>
      </w:pPr>
      <w:r>
        <w:t>S26  ·  Wurzeln verstehen</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8.1 – 8.2        Erhebung: Vorstufe zu 3a · 3b · 3e        Levelachse: Struktur des Radikanden</w:t>
            </w:r>
          </w:p>
          <w:p>
            <w:pPr>
              <w:spacing w:before="20" w:after="20"/>
            </w:pPr>
            <w:r>
              <w:rPr>
                <w:sz w:val="19"/>
              </w:rPr>
              <w:t>Quelle: Lehrmittel A, Aufgaben 70, 71 (S. 173), Aufgaben 72, 75, 78 (S. 174)</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√400</w:t>
            </w:r>
          </w:p>
        </w:tc>
        <w:tc>
          <w:tcPr>
            <w:tcW w:type="dxa" w:w="1361"/>
            <w:tcMar>
              <w:top w:w="100" w:type="dxa"/>
              <w:left w:w="140" w:type="dxa"/>
              <w:bottom w:w="100" w:type="dxa"/>
              <w:right w:w="140" w:type="dxa"/>
            </w:tcMar>
          </w:tcPr>
          <w:p>
            <w:pPr>
              <w:spacing w:before="20" w:after="20"/>
            </w:pPr>
            <w:r/>
            <w:r>
              <w:rPr>
                <w:rFonts w:ascii="Calibri" w:hAnsi="Calibri"/>
                <w:b w:val="0"/>
                <w:i w:val="0"/>
                <w:sz w:val="19"/>
              </w:rPr>
              <w:t>20</w:t>
            </w:r>
          </w:p>
        </w:tc>
        <w:tc>
          <w:tcPr>
            <w:tcW w:type="dxa" w:w="4535"/>
            <w:tcMar>
              <w:top w:w="100" w:type="dxa"/>
              <w:left w:w="140" w:type="dxa"/>
              <w:bottom w:w="100" w:type="dxa"/>
              <w:right w:w="140" w:type="dxa"/>
            </w:tcMar>
          </w:tcPr>
          <w:p>
            <w:pPr>
              <w:spacing w:before="20" w:after="20"/>
            </w:pPr>
            <w:r/>
            <w:r>
              <w:rPr>
                <w:rFonts w:ascii="Calibri" w:hAnsi="Calibri"/>
                <w:b w:val="0"/>
                <w:i w:val="0"/>
                <w:sz w:val="19"/>
              </w:rPr>
              <w:t>reine Quadratzahl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√0.25</w:t>
            </w:r>
          </w:p>
        </w:tc>
        <w:tc>
          <w:tcPr>
            <w:tcW w:type="dxa" w:w="1361"/>
            <w:tcMar>
              <w:top w:w="100" w:type="dxa"/>
              <w:left w:w="140" w:type="dxa"/>
              <w:bottom w:w="100" w:type="dxa"/>
              <w:right w:w="140" w:type="dxa"/>
            </w:tcMar>
          </w:tcPr>
          <w:p>
            <w:pPr>
              <w:spacing w:before="20" w:after="20"/>
            </w:pPr>
            <w:r/>
            <w:r>
              <w:rPr>
                <w:rFonts w:ascii="Calibri" w:hAnsi="Calibri"/>
                <w:b w:val="0"/>
                <w:i w:val="0"/>
                <w:sz w:val="19"/>
              </w:rPr>
              <w:t>0.5</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 als Radikand</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√(16/9)</w:t>
            </w:r>
          </w:p>
        </w:tc>
        <w:tc>
          <w:tcPr>
            <w:tcW w:type="dxa" w:w="1361"/>
            <w:tcMar>
              <w:top w:w="100" w:type="dxa"/>
              <w:left w:w="140" w:type="dxa"/>
              <w:bottom w:w="100" w:type="dxa"/>
              <w:right w:w="140" w:type="dxa"/>
            </w:tcMar>
          </w:tcPr>
          <w:p>
            <w:pPr>
              <w:spacing w:before="20" w:after="20"/>
            </w:pPr>
            <w:r/>
            <w:r>
              <w:rPr>
                <w:rFonts w:ascii="Calibri" w:hAnsi="Calibri"/>
                <w:b w:val="0"/>
                <w:i w:val="0"/>
                <w:sz w:val="19"/>
              </w:rPr>
              <w:t>4/3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 – Zähler und Nenner einzeln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√(11²)</w:t>
            </w:r>
          </w:p>
        </w:tc>
        <w:tc>
          <w:tcPr>
            <w:tcW w:type="dxa" w:w="1361"/>
            <w:tcMar>
              <w:top w:w="100" w:type="dxa"/>
              <w:left w:w="140" w:type="dxa"/>
              <w:bottom w:w="100" w:type="dxa"/>
              <w:right w:w="140" w:type="dxa"/>
            </w:tcMar>
          </w:tcPr>
          <w:p>
            <w:pPr>
              <w:spacing w:before="20" w:after="20"/>
            </w:pPr>
            <w:r/>
            <w:r>
              <w:rPr>
                <w:rFonts w:ascii="Calibri" w:hAnsi="Calibri"/>
                <w:b w:val="0"/>
                <w:i w:val="0"/>
                <w:sz w:val="19"/>
              </w:rPr>
              <w:t>11</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als Radikand, Wurzel hebt das Quadrat auf</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√((−99)²)</w:t>
            </w:r>
          </w:p>
        </w:tc>
        <w:tc>
          <w:tcPr>
            <w:tcW w:type="dxa" w:w="1361"/>
            <w:tcMar>
              <w:top w:w="100" w:type="dxa"/>
              <w:left w:w="140" w:type="dxa"/>
              <w:bottom w:w="100" w:type="dxa"/>
              <w:right w:w="140" w:type="dxa"/>
            </w:tcMar>
          </w:tcPr>
          <w:p>
            <w:pPr>
              <w:spacing w:before="20" w:after="20"/>
            </w:pPr>
            <w:r/>
            <w:r>
              <w:rPr>
                <w:rFonts w:ascii="Calibri" w:hAnsi="Calibri"/>
                <w:b w:val="0"/>
                <w:i w:val="0"/>
                <w:sz w:val="19"/>
              </w:rPr>
              <w:t>99</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Ergebnis trotzdem positiv</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−√9</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Minus VOR der Wurzel, nicht darunter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√a = 16   →   a</w:t>
            </w:r>
          </w:p>
        </w:tc>
        <w:tc>
          <w:tcPr>
            <w:tcW w:type="dxa" w:w="1361"/>
            <w:tcMar>
              <w:top w:w="100" w:type="dxa"/>
              <w:left w:w="140" w:type="dxa"/>
              <w:bottom w:w="100" w:type="dxa"/>
              <w:right w:w="140" w:type="dxa"/>
            </w:tcMar>
          </w:tcPr>
          <w:p>
            <w:pPr>
              <w:spacing w:before="20" w:after="20"/>
            </w:pPr>
            <w:r/>
            <w:r>
              <w:rPr>
                <w:rFonts w:ascii="Calibri" w:hAnsi="Calibri"/>
                <w:b w:val="0"/>
                <w:i w:val="0"/>
                <w:sz w:val="19"/>
              </w:rPr>
              <w:t>256</w:t>
            </w:r>
          </w:p>
        </w:tc>
        <w:tc>
          <w:tcPr>
            <w:tcW w:type="dxa" w:w="4535"/>
            <w:tcMar>
              <w:top w:w="100" w:type="dxa"/>
              <w:left w:w="140" w:type="dxa"/>
              <w:bottom w:w="100" w:type="dxa"/>
              <w:right w:w="140" w:type="dxa"/>
            </w:tcMar>
          </w:tcPr>
          <w:p>
            <w:pPr>
              <w:spacing w:before="20" w:after="20"/>
            </w:pPr>
            <w:r/>
            <w:r>
              <w:rPr>
                <w:rFonts w:ascii="Calibri" w:hAnsi="Calibri"/>
                <w:b w:val="0"/>
                <w:i w:val="0"/>
                <w:sz w:val="19"/>
              </w:rPr>
              <w:t>rückwärts: der Radikand ist gesucht</w:t>
            </w:r>
          </w:p>
        </w:tc>
      </w:tr>
    </w:tbl>
    <w:p>
      <w:pPr>
        <w:spacing w:before="60" w:after="60"/>
      </w:pPr>
      <w:r>
        <w:rPr>
          <w:i/>
          <w:sz w:val="19"/>
        </w:rPr>
        <w:t>BF6 ist die Fehlerquelle aus Aufgabe 75: √9 = 3 ist wahr, √9 = −3 ist falsch, −√9 = −3 ist wieder wahr. Diese drei Zeilen sind der ganze Lernstoff von 8.1.</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Quadratzahl erkennen, ganzzahlig oder als Dezimalzahl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w:t>
            </w:r>
          </w:p>
        </w:tc>
        <w:tc>
          <w:tcPr>
            <w:tcW w:type="dxa" w:w="6350"/>
            <w:tcMar>
              <w:top w:w="100" w:type="dxa"/>
              <w:left w:w="140" w:type="dxa"/>
              <w:bottom w:w="100" w:type="dxa"/>
              <w:right w:w="140" w:type="dxa"/>
            </w:tcMar>
          </w:tcPr>
          <w:p>
            <w:pPr>
              <w:spacing w:before="20" w:after="20"/>
            </w:pPr>
            <w:r/>
            <w:r>
              <w:rPr>
                <w:rFonts w:ascii="Calibri" w:hAnsi="Calibri"/>
                <w:b w:val="0"/>
                <w:i w:val="0"/>
                <w:sz w:val="19"/>
              </w:rPr>
              <w:t>Bruch getrennt behandeln · erkennen, dass Wurzel und Quadrat sich aufheben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Minus vor der Wurzel · Aufgabe rückwärts lesen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anschauen: Zahl, Bruch oder Potenz?</w:t>
            </w:r>
          </w:p>
        </w:tc>
        <w:tc>
          <w:tcPr>
            <w:tcW w:type="dxa" w:w="4422"/>
            <w:tcMar>
              <w:top w:w="100" w:type="dxa"/>
              <w:left w:w="140" w:type="dxa"/>
              <w:bottom w:w="100" w:type="dxa"/>
              <w:right w:w="140" w:type="dxa"/>
            </w:tcMar>
          </w:tcPr>
          <w:p>
            <w:pPr>
              <w:spacing w:before="20" w:after="20"/>
            </w:pPr>
            <w:r/>
            <w:r>
              <w:rPr>
                <w:rFonts w:ascii="Calibri" w:hAnsi="Calibri"/>
                <w:b w:val="0"/>
                <w:i w:val="0"/>
                <w:sz w:val="19"/>
              </w:rPr>
              <w:t>√(169/324)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Beim Bruch Zähler und Nenner einzeln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√169 und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 jedem Teil die Zahl suchen, die mal sich selbst den Radikanden ergibt</w:t>
            </w:r>
          </w:p>
        </w:tc>
        <w:tc>
          <w:tcPr>
            <w:tcW w:type="dxa" w:w="4422"/>
            <w:tcMar>
              <w:top w:w="100" w:type="dxa"/>
              <w:left w:w="140" w:type="dxa"/>
              <w:bottom w:w="100" w:type="dxa"/>
              <w:right w:w="140" w:type="dxa"/>
            </w:tcMar>
          </w:tcPr>
          <w:p>
            <w:pPr>
              <w:spacing w:before="20" w:after="20"/>
            </w:pPr>
            <w:r/>
            <w:r>
              <w:rPr>
                <w:rFonts w:ascii="Calibri" w:hAnsi="Calibri"/>
                <w:b w:val="0"/>
                <w:i w:val="0"/>
                <w:sz w:val="19"/>
              </w:rPr>
              <w:t>13 · 13 = 169,  18 · 18 = 324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(13/18)² = 169/324</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Die Wurzel fragt: welche Zahl ergibt mal sich selbst den Radikanden?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Bei einem Bruch darfst du Zähler und Nenner einzeln nehmen.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√169 = 13 und √324 = 18. Damit steht das Ergebnis schon fast da.</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halbiert</w:t>
            </w:r>
          </w:p>
          <w:p>
            <w:pPr>
              <w:spacing w:before="20" w:after="20"/>
            </w:pPr>
            <w:r>
              <w:rPr>
                <w:rFonts w:ascii="Calibri" w:hAnsi="Calibri"/>
                <w:b w:val="0"/>
                <w:i w:val="0"/>
                <w:sz w:val="19"/>
              </w:rPr>
              <w:t>statt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√400 → 200</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die MAL SICH SELBST 400 ergibt: 20 · 20 = 400.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Dezimalstellen</w:t>
            </w:r>
          </w:p>
          <w:p>
            <w:pPr>
              <w:spacing w:before="20" w:after="20"/>
            </w:pPr>
            <w:r>
              <w:rPr>
                <w:rFonts w:ascii="Calibri" w:hAnsi="Calibri"/>
                <w:b w:val="0"/>
                <w:i w:val="0"/>
                <w:sz w:val="19"/>
              </w:rPr>
              <w:t>falsch gezählt</w:t>
            </w:r>
          </w:p>
        </w:tc>
        <w:tc>
          <w:tcPr>
            <w:tcW w:type="dxa" w:w="1928"/>
            <w:tcMar>
              <w:top w:w="100" w:type="dxa"/>
              <w:left w:w="140" w:type="dxa"/>
              <w:bottom w:w="100" w:type="dxa"/>
              <w:right w:w="140" w:type="dxa"/>
            </w:tcMar>
          </w:tcPr>
          <w:p>
            <w:pPr>
              <w:spacing w:before="20" w:after="20"/>
            </w:pPr>
            <w:r/>
            <w:r>
              <w:rPr>
                <w:rFonts w:ascii="Calibri" w:hAnsi="Calibri"/>
                <w:b w:val="0"/>
                <w:i w:val="0"/>
                <w:sz w:val="19"/>
              </w:rPr>
              <w:t>√0.25 → 0.05</w:t>
            </w:r>
          </w:p>
        </w:tc>
        <w:tc>
          <w:tcPr>
            <w:tcW w:type="dxa" w:w="5102"/>
            <w:tcMar>
              <w:top w:w="100" w:type="dxa"/>
              <w:left w:w="140" w:type="dxa"/>
              <w:bottom w:w="100" w:type="dxa"/>
              <w:right w:w="140" w:type="dxa"/>
            </w:tcMar>
          </w:tcPr>
          <w:p>
            <w:pPr>
              <w:spacing w:before="20" w:after="20"/>
            </w:pPr>
            <w:r/>
            <w:r>
              <w:rPr>
                <w:rFonts w:ascii="Calibri" w:hAnsi="Calibri"/>
                <w:b w:val="0"/>
                <w:i w:val="0"/>
                <w:sz w:val="19"/>
              </w:rPr>
              <w:t>Mach die Probe: 0.05 · 0.05 = 0.0025. Richtig ist 0.5, denn 0.5 · 0.5 = 0.25.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Beim Bruch nur den</w:t>
            </w:r>
          </w:p>
          <w:p>
            <w:pPr>
              <w:spacing w:before="20" w:after="20"/>
            </w:pPr>
            <w:r>
              <w:rPr>
                <w:rFonts w:ascii="Calibri" w:hAnsi="Calibri"/>
                <w:b w:val="0"/>
                <w:i w:val="0"/>
                <w:sz w:val="19"/>
              </w:rPr>
              <w:t>Zähler 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√(16/9) → 4/9</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gilt für Zähler UND Nenner: √16 = 4 und √9 = 3, zusammen 4/3.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√((−99)²) → −99</w:t>
            </w:r>
          </w:p>
        </w:tc>
        <w:tc>
          <w:tcPr>
            <w:tcW w:type="dxa" w:w="5102"/>
            <w:tcMar>
              <w:top w:w="100" w:type="dxa"/>
              <w:left w:w="140" w:type="dxa"/>
              <w:bottom w:w="100" w:type="dxa"/>
              <w:right w:w="140" w:type="dxa"/>
            </w:tcMar>
          </w:tcPr>
          <w:p>
            <w:pPr>
              <w:spacing w:before="20" w:after="20"/>
            </w:pPr>
            <w:r/>
            <w:r>
              <w:rPr>
                <w:rFonts w:ascii="Calibri" w:hAnsi="Calibri"/>
                <w:b w:val="0"/>
                <w:i w:val="0"/>
                <w:sz w:val="19"/>
              </w:rPr>
              <w:t>(−99)² ist 9801, also positiv. Eine Quadratwurzel ist nie negativ – das Ergebnis ist 99.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der Wurzel</w:t>
            </w:r>
          </w:p>
          <w:p>
            <w:pPr>
              <w:spacing w:before="20" w:after="20"/>
            </w:pPr>
            <w:r>
              <w:rPr>
                <w:rFonts w:ascii="Calibri" w:hAnsi="Calibri"/>
                <w:b w:val="0"/>
                <w:i w:val="0"/>
                <w:sz w:val="19"/>
              </w:rPr>
              <w:t>unter die Wurzel gezogen</w:t>
            </w:r>
          </w:p>
        </w:tc>
        <w:tc>
          <w:tcPr>
            <w:tcW w:type="dxa" w:w="1928"/>
            <w:tcMar>
              <w:top w:w="100" w:type="dxa"/>
              <w:left w:w="140" w:type="dxa"/>
              <w:bottom w:w="100" w:type="dxa"/>
              <w:right w:w="140" w:type="dxa"/>
            </w:tcMar>
          </w:tcPr>
          <w:p>
            <w:pPr>
              <w:spacing w:before="20" w:after="20"/>
            </w:pPr>
            <w:r/>
            <w:r>
              <w:rPr>
                <w:rFonts w:ascii="Calibri" w:hAnsi="Calibri"/>
                <w:b w:val="0"/>
                <w:i w:val="0"/>
                <w:sz w:val="19"/>
              </w:rPr>
              <w:t>−√9 → 3</w:t>
            </w:r>
          </w:p>
        </w:tc>
        <w:tc>
          <w:tcPr>
            <w:tcW w:type="dxa" w:w="5102"/>
            <w:tcMar>
              <w:top w:w="100" w:type="dxa"/>
              <w:left w:w="140" w:type="dxa"/>
              <w:bottom w:w="100" w:type="dxa"/>
              <w:right w:w="140" w:type="dxa"/>
            </w:tcMar>
          </w:tcPr>
          <w:p>
            <w:pPr>
              <w:spacing w:before="20" w:after="20"/>
            </w:pPr>
            <w:r/>
            <w:r>
              <w:rPr>
                <w:rFonts w:ascii="Calibri" w:hAnsi="Calibri"/>
                <w:b w:val="0"/>
                <w:i w:val="0"/>
                <w:sz w:val="19"/>
              </w:rPr>
              <w:t>Das Minus steht vor der Wurzel und gilt für das Ergebnis: −√9 = −3. Die Wurzel selbst bleibt +3.</w:t>
            </w:r>
          </w:p>
        </w:tc>
      </w:tr>
    </w:tbl>
    <w:p>
      <w:pPr>
        <w:spacing w:before="180" w:after="80"/>
      </w:pPr>
      <w:r>
        <w:rPr>
          <w:b/>
          <w:sz w:val="21"/>
        </w:rPr>
        <w:t xml:space="preserve">Theorie-Kernidee:  </w:t>
      </w:r>
      <w:r>
        <w:rPr>
          <w:sz w:val="21"/>
        </w:rPr>
        <w:t>Die Quadratwurzel aus a ist die nicht negative Zahl, die mit sich selbst multipliziert a ergibt. Radizieren ist die Umkehrung des Quadrierens.</w:t>
      </w:r>
    </w:p>
    <w:p>
      <w:pPr>
        <w:pStyle w:val="Heading1"/>
      </w:pPr>
      <w:r>
        <w:t>S27  ·  Wurzel aus einer Summe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8.3 · 8.7        Erhebung: 3b        Levelachse: Struktur des Radikanden</w:t>
            </w:r>
          </w:p>
          <w:p>
            <w:pPr>
              <w:spacing w:before="20" w:after="20"/>
            </w:pPr>
            <w:r>
              <w:rPr>
                <w:sz w:val="19"/>
              </w:rPr>
              <w:t>Quelle: Lehrmittel A, Aufgaben 76, 77 (S. 174), Aufgabe 85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√(64 + 36)</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Summe zweier Quadratzahlen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√(25 − 16)</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statt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√(3² + 4²)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Potenzen in der Summe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√(13² − 12²)</w:t>
            </w:r>
          </w:p>
        </w:tc>
        <w:tc>
          <w:tcPr>
            <w:tcW w:type="dxa" w:w="1361"/>
            <w:tcMar>
              <w:top w:w="100" w:type="dxa"/>
              <w:left w:w="140" w:type="dxa"/>
              <w:bottom w:w="100" w:type="dxa"/>
              <w:right w:w="140" w:type="dxa"/>
            </w:tcMar>
          </w:tcPr>
          <w:p>
            <w:pPr>
              <w:spacing w:before="20" w:after="20"/>
            </w:pPr>
            <w:r/>
            <w:r>
              <w:rPr>
                <w:rFonts w:ascii="Calibri" w:hAnsi="Calibri"/>
                <w:b w:val="0"/>
                <w:i w:val="0"/>
                <w:sz w:val="19"/>
              </w:rPr>
              <w:t>5</w:t>
            </w:r>
          </w:p>
        </w:tc>
        <w:tc>
          <w:tcPr>
            <w:tcW w:type="dxa" w:w="4535"/>
            <w:tcMar>
              <w:top w:w="100" w:type="dxa"/>
              <w:left w:w="140" w:type="dxa"/>
              <w:bottom w:w="100" w:type="dxa"/>
              <w:right w:w="140" w:type="dxa"/>
            </w:tcMar>
          </w:tcPr>
          <w:p>
            <w:pPr>
              <w:spacing w:before="20" w:after="20"/>
            </w:pPr>
            <w:r/>
            <w:r>
              <w:rPr>
                <w:rFonts w:ascii="Calibri" w:hAnsi="Calibri"/>
                <w:b w:val="0"/>
                <w:i w:val="0"/>
                <w:sz w:val="19"/>
              </w:rPr>
              <w:t>Differenz zweier Quadrate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√(2⁷ + 2⁷)</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zwei gleiche Potenzen – die Basis bleibt gleich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√(4 + 4 + 1)</w:t>
            </w:r>
          </w:p>
        </w:tc>
        <w:tc>
          <w:tcPr>
            <w:tcW w:type="dxa" w:w="1361"/>
            <w:tcMar>
              <w:top w:w="100" w:type="dxa"/>
              <w:left w:w="140" w:type="dxa"/>
              <w:bottom w:w="100" w:type="dxa"/>
              <w:right w:w="140" w:type="dxa"/>
            </w:tcMar>
          </w:tcPr>
          <w:p>
            <w:pPr>
              <w:spacing w:before="20" w:after="20"/>
            </w:pPr>
            <w:r/>
            <w:r>
              <w:rPr>
                <w:rFonts w:ascii="Calibri" w:hAnsi="Calibri"/>
                <w:b w:val="0"/>
                <w:i w:val="0"/>
                <w:sz w:val="19"/>
              </w:rPr>
              <w:t>3</w:t>
            </w:r>
          </w:p>
        </w:tc>
        <w:tc>
          <w:tcPr>
            <w:tcW w:type="dxa" w:w="4535"/>
            <w:tcMar>
              <w:top w:w="100" w:type="dxa"/>
              <w:left w:w="140" w:type="dxa"/>
              <w:bottom w:w="100" w:type="dxa"/>
              <w:right w:w="140" w:type="dxa"/>
            </w:tcMar>
          </w:tcPr>
          <w:p>
            <w:pPr>
              <w:spacing w:before="20" w:after="20"/>
            </w:pPr>
            <w:r/>
            <w:r>
              <w:rPr>
                <w:rFonts w:ascii="Calibri" w:hAnsi="Calibri"/>
                <w:b w:val="0"/>
                <w:i w:val="0"/>
                <w:sz w:val="19"/>
              </w:rPr>
              <w:t>drei Summanden – genau die Erhebungsaufgabe 3b</w:t>
            </w:r>
          </w:p>
        </w:tc>
      </w:tr>
    </w:tbl>
    <w:p>
      <w:pPr>
        <w:spacing w:before="60" w:after="60"/>
      </w:pPr>
      <w:r>
        <w:rPr>
          <w:i/>
          <w:sz w:val="19"/>
        </w:rPr>
        <w:t>BF3 und BF4 sind die lehrreichsten: dort verführt die Aufgabe zum falschen Weg, weil √9 + √16 = 7 so glatt aussieht wie das richtige Ergebnis 5. Genau deshalb stehen sie im Buch als Wahr-oder-falsch-Aufgabe.</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Erkennen, dass zuerst der Radikand ausgerechnet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BF6</w:t>
            </w:r>
          </w:p>
        </w:tc>
        <w:tc>
          <w:tcPr>
            <w:tcW w:type="dxa" w:w="6350"/>
            <w:tcMar>
              <w:top w:w="100" w:type="dxa"/>
              <w:left w:w="140" w:type="dxa"/>
              <w:bottom w:w="100" w:type="dxa"/>
              <w:right w:w="140" w:type="dxa"/>
            </w:tcMar>
          </w:tcPr>
          <w:p>
            <w:pPr>
              <w:spacing w:before="20" w:after="20"/>
            </w:pPr>
            <w:r/>
            <w:r>
              <w:rPr>
                <w:rFonts w:ascii="Calibri" w:hAnsi="Calibri"/>
                <w:b w:val="0"/>
                <w:i w:val="0"/>
                <w:sz w:val="19"/>
              </w:rPr>
              <w:t>Potenzen bzw. drei Summanden zuerst auflösen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Differenz von Quadraten · gleiche Potenzen zusammenfassen statt Basen addieren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steht unter der Wurzel eine Summe oder Differenz?</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ja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Wenn ja: die Wurzel darf NICHT auf die Summanden verteilt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kein √4 + √4 + √1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Zuerst den Radikanden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9</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Erst jetzt die 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√9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Gegenprobe mit dem falschen Weg – der Unterschied soll sichtbar werden</w:t>
            </w:r>
          </w:p>
        </w:tc>
        <w:tc>
          <w:tcPr>
            <w:tcW w:type="dxa" w:w="4422"/>
            <w:tcMar>
              <w:top w:w="100" w:type="dxa"/>
              <w:left w:w="140" w:type="dxa"/>
              <w:bottom w:w="100" w:type="dxa"/>
              <w:right w:w="140" w:type="dxa"/>
            </w:tcMar>
          </w:tcPr>
          <w:p>
            <w:pPr>
              <w:spacing w:before="20" w:after="20"/>
            </w:pPr>
            <w:r/>
            <w:r>
              <w:rPr>
                <w:rFonts w:ascii="Calibri" w:hAnsi="Calibri"/>
                <w:b w:val="0"/>
                <w:i w:val="0"/>
                <w:sz w:val="19"/>
              </w:rPr>
              <w:t>√4 + √4 + √1 = 5 ≠ 3</w:t>
            </w:r>
          </w:p>
        </w:tc>
      </w:tr>
    </w:tbl>
    <w:p>
      <w:pPr>
        <w:spacing w:before="60" w:after="60"/>
      </w:pPr>
      <w:r>
        <w:rPr>
          <w:i/>
          <w:sz w:val="19"/>
        </w:rPr>
        <w:t>Schritt 2 ist der eigentliche Inhalt der Lektion. Wer ihn überspringt, rechnet die halbe Aufgabe richtig und bekommt trotzdem das falsche Ergebnis.</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Der Wurzelstrich wirkt wie eine Klammer: alles darunter gehört zusammen.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Rechne zuerst aus, was unter dem Strich steht. Erst dann ziehst du die Wurzel.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4 + 4 + 1 = 9. Damit steht da nur noch √9.</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jeden</w:t>
            </w:r>
          </w:p>
          <w:p>
            <w:pPr>
              <w:spacing w:before="20" w:after="20"/>
            </w:pPr>
            <w:r>
              <w:rPr>
                <w:rFonts w:ascii="Calibri" w:hAnsi="Calibri"/>
                <w:b w:val="0"/>
                <w:i w:val="0"/>
                <w:sz w:val="19"/>
              </w:rPr>
              <w:t>Summanden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√(4+4+1) → 5</w:t>
            </w:r>
          </w:p>
        </w:tc>
        <w:tc>
          <w:tcPr>
            <w:tcW w:type="dxa" w:w="5102"/>
            <w:tcMar>
              <w:top w:w="100" w:type="dxa"/>
              <w:left w:w="140" w:type="dxa"/>
              <w:bottom w:w="100" w:type="dxa"/>
              <w:right w:w="140" w:type="dxa"/>
            </w:tcMar>
          </w:tcPr>
          <w:p>
            <w:pPr>
              <w:spacing w:before="20" w:after="20"/>
            </w:pPr>
            <w:r/>
            <w:r>
              <w:rPr>
                <w:rFonts w:ascii="Calibri" w:hAnsi="Calibri"/>
                <w:b w:val="0"/>
                <w:i w:val="0"/>
                <w:sz w:val="19"/>
              </w:rPr>
              <w:t>Der Wurzelstrich ist eine Klammer. √(4+4+1) = √9 = 3, nicht √4 + √4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Wurzel auf die</w:t>
            </w:r>
          </w:p>
          <w:p>
            <w:pPr>
              <w:spacing w:before="20" w:after="20"/>
            </w:pPr>
            <w:r>
              <w:rPr>
                <w:rFonts w:ascii="Calibri" w:hAnsi="Calibri"/>
                <w:b w:val="0"/>
                <w:i w:val="0"/>
                <w:sz w:val="19"/>
              </w:rPr>
              <w:t>Differenz verteilt</w:t>
            </w:r>
          </w:p>
        </w:tc>
        <w:tc>
          <w:tcPr>
            <w:tcW w:type="dxa" w:w="1928"/>
            <w:tcMar>
              <w:top w:w="100" w:type="dxa"/>
              <w:left w:w="140" w:type="dxa"/>
              <w:bottom w:w="100" w:type="dxa"/>
              <w:right w:w="140" w:type="dxa"/>
            </w:tcMar>
          </w:tcPr>
          <w:p>
            <w:pPr>
              <w:spacing w:before="20" w:after="20"/>
            </w:pPr>
            <w:r/>
            <w:r>
              <w:rPr>
                <w:rFonts w:ascii="Calibri" w:hAnsi="Calibri"/>
                <w:b w:val="0"/>
                <w:i w:val="0"/>
                <w:sz w:val="19"/>
              </w:rPr>
              <w:t>√(25−16) → 1</w:t>
            </w:r>
          </w:p>
        </w:tc>
        <w:tc>
          <w:tcPr>
            <w:tcW w:type="dxa" w:w="5102"/>
            <w:tcMar>
              <w:top w:w="100" w:type="dxa"/>
              <w:left w:w="140" w:type="dxa"/>
              <w:bottom w:w="100" w:type="dxa"/>
              <w:right w:w="140" w:type="dxa"/>
            </w:tcMar>
          </w:tcPr>
          <w:p>
            <w:pPr>
              <w:spacing w:before="20" w:after="20"/>
            </w:pPr>
            <w:r/>
            <w:r>
              <w:rPr>
                <w:rFonts w:ascii="Calibri" w:hAnsi="Calibri"/>
                <w:b w:val="0"/>
                <w:i w:val="0"/>
                <w:sz w:val="19"/>
              </w:rPr>
              <w:t>√25 − √16 ergibt 1, gefragt ist aber √(25−16) = √9 = 3. Erst rechnen, dann radizieren.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Potenzen einzeln</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√(3²+4²) → 7</w:t>
            </w:r>
          </w:p>
        </w:tc>
        <w:tc>
          <w:tcPr>
            <w:tcW w:type="dxa" w:w="5102"/>
            <w:tcMar>
              <w:top w:w="100" w:type="dxa"/>
              <w:left w:w="140" w:type="dxa"/>
              <w:bottom w:w="100" w:type="dxa"/>
              <w:right w:w="140" w:type="dxa"/>
            </w:tcMar>
          </w:tcPr>
          <w:p>
            <w:pPr>
              <w:spacing w:before="20" w:after="20"/>
            </w:pPr>
            <w:r/>
            <w:r>
              <w:rPr>
                <w:rFonts w:ascii="Calibri" w:hAnsi="Calibri"/>
                <w:b w:val="0"/>
                <w:i w:val="0"/>
                <w:sz w:val="19"/>
              </w:rPr>
              <w:t>Das wäre 3 + 4. Richtig: 9 + 16 = 25, und √25 = 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Basen addiert statt</w:t>
            </w:r>
          </w:p>
          <w:p>
            <w:pPr>
              <w:spacing w:before="20" w:after="20"/>
            </w:pPr>
            <w:r>
              <w:rPr>
                <w:rFonts w:ascii="Calibri" w:hAnsi="Calibri"/>
                <w:b w:val="0"/>
                <w:i w:val="0"/>
                <w:sz w:val="19"/>
              </w:rPr>
              <w:t>Summanden verdoppelt</w:t>
            </w:r>
          </w:p>
        </w:tc>
        <w:tc>
          <w:tcPr>
            <w:tcW w:type="dxa" w:w="1928"/>
            <w:tcMar>
              <w:top w:w="100" w:type="dxa"/>
              <w:left w:w="140" w:type="dxa"/>
              <w:bottom w:w="100" w:type="dxa"/>
              <w:right w:w="140" w:type="dxa"/>
            </w:tcMar>
          </w:tcPr>
          <w:p>
            <w:pPr>
              <w:spacing w:before="20" w:after="20"/>
            </w:pPr>
            <w:r/>
            <w:r>
              <w:rPr>
                <w:rFonts w:ascii="Calibri" w:hAnsi="Calibri"/>
                <w:b w:val="0"/>
                <w:i w:val="0"/>
                <w:sz w:val="19"/>
              </w:rPr>
              <w:t>√(2⁷+2⁷) → 128</w:t>
            </w:r>
          </w:p>
        </w:tc>
        <w:tc>
          <w:tcPr>
            <w:tcW w:type="dxa" w:w="5102"/>
            <w:tcMar>
              <w:top w:w="100" w:type="dxa"/>
              <w:left w:w="140" w:type="dxa"/>
              <w:bottom w:w="100" w:type="dxa"/>
              <w:right w:w="140" w:type="dxa"/>
            </w:tcMar>
          </w:tcPr>
          <w:p>
            <w:pPr>
              <w:spacing w:before="20" w:after="20"/>
            </w:pPr>
            <w:r/>
            <w:r>
              <w:rPr>
                <w:rFonts w:ascii="Calibri" w:hAnsi="Calibri"/>
                <w:b w:val="0"/>
                <w:i w:val="0"/>
                <w:sz w:val="19"/>
              </w:rPr>
              <w:t>2⁷ + 2⁷ ist nicht 4⁷. Zwei gleiche Summanden ergeben das Doppelte: 2 · 2⁷ = 2⁸ = 256, also √256 = 16.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ausgerechnet,</w:t>
            </w:r>
          </w:p>
          <w:p>
            <w:pPr>
              <w:spacing w:before="20" w:after="20"/>
            </w:pPr>
            <w:r>
              <w:rPr>
                <w:rFonts w:ascii="Calibri" w:hAnsi="Calibri"/>
                <w:b w:val="0"/>
                <w:i w:val="0"/>
                <w:sz w:val="19"/>
              </w:rPr>
              <w:t>aber Wurzel stehen gelassen</w:t>
            </w:r>
          </w:p>
        </w:tc>
        <w:tc>
          <w:tcPr>
            <w:tcW w:type="dxa" w:w="1928"/>
            <w:tcMar>
              <w:top w:w="100" w:type="dxa"/>
              <w:left w:w="140" w:type="dxa"/>
              <w:bottom w:w="100" w:type="dxa"/>
              <w:right w:w="140" w:type="dxa"/>
            </w:tcMar>
          </w:tcPr>
          <w:p>
            <w:pPr>
              <w:spacing w:before="20" w:after="20"/>
            </w:pPr>
            <w:r/>
            <w:r>
              <w:rPr>
                <w:rFonts w:ascii="Calibri" w:hAnsi="Calibri"/>
                <w:b w:val="0"/>
                <w:i w:val="0"/>
                <w:sz w:val="19"/>
              </w:rPr>
              <w:t>√(13²−12²) → √25</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13² − 12² = 25, und davon ist die Wurzel 5.</w:t>
            </w:r>
          </w:p>
        </w:tc>
      </w:tr>
    </w:tbl>
    <w:p>
      <w:pPr>
        <w:spacing w:before="60" w:after="60"/>
      </w:pPr>
      <w:r>
        <w:rPr>
          <w:i/>
          <w:sz w:val="19"/>
        </w:rPr>
        <w:t>Die letzte Zeile ist wieder ein Fall von «richtig, aber noch nicht fertig». Die App darf hier nicht «falsch» melden, sondern muss zum letzten Schritt auffordern.</w:t>
      </w:r>
    </w:p>
    <w:p>
      <w:pPr>
        <w:spacing w:before="180" w:after="80"/>
      </w:pPr>
      <w:r>
        <w:rPr>
          <w:b/>
          <w:sz w:val="21"/>
        </w:rPr>
        <w:t xml:space="preserve">Theorie-Kernidee:  </w:t>
      </w:r>
      <w:r>
        <w:rPr>
          <w:sz w:val="21"/>
        </w:rPr>
        <w:t>Der Wurzelstrich wirkt wie eine Klammer. √(a + b) ist nicht √a + √b – erst den Radikanden ausrechnen, dann die Wurzel ziehen.</w:t>
      </w:r>
    </w:p>
    <w:p>
      <w:pPr>
        <w:pStyle w:val="Heading1"/>
      </w:pPr>
      <w:r>
        <w:t>S28  ·  Wurzelgesetze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8.4 – 8.6 · 8.8        Erhebung: 3a        Levelachse: Struktur der Verknüpfung</w:t>
            </w:r>
          </w:p>
          <w:p>
            <w:pPr>
              <w:spacing w:before="20" w:after="20"/>
            </w:pPr>
            <w:r>
              <w:rPr>
                <w:sz w:val="19"/>
              </w:rPr>
              <w:t>Quelle: Lehrmittel A, Aufgaben 76, 79 (S. 174), Aufgabe 80 (S. 175)</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 aus dem Buch</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√5 · √20</w:t>
            </w:r>
          </w:p>
        </w:tc>
        <w:tc>
          <w:tcPr>
            <w:tcW w:type="dxa" w:w="1361"/>
            <w:tcMar>
              <w:top w:w="100" w:type="dxa"/>
              <w:left w:w="140" w:type="dxa"/>
              <w:bottom w:w="100" w:type="dxa"/>
              <w:right w:w="140" w:type="dxa"/>
            </w:tcMar>
          </w:tcPr>
          <w:p>
            <w:pPr>
              <w:spacing w:before="20" w:after="20"/>
            </w:pPr>
            <w:r/>
            <w:r>
              <w:rPr>
                <w:rFonts w:ascii="Calibri" w:hAnsi="Calibri"/>
                <w:b w:val="0"/>
                <w:i w:val="0"/>
                <w:sz w:val="19"/>
              </w:rPr>
              <w:t>10</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zweier Wurzeln, Ergebnis ganzzahlig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√20 : √5</w:t>
            </w:r>
          </w:p>
        </w:tc>
        <w:tc>
          <w:tcPr>
            <w:tcW w:type="dxa" w:w="1361"/>
            <w:tcMar>
              <w:top w:w="100" w:type="dxa"/>
              <w:left w:w="140" w:type="dxa"/>
              <w:bottom w:w="100" w:type="dxa"/>
              <w:right w:w="140" w:type="dxa"/>
            </w:tcMar>
          </w:tcPr>
          <w:p>
            <w:pPr>
              <w:spacing w:before="20" w:after="20"/>
            </w:pPr>
            <w:r/>
            <w:r>
              <w:rPr>
                <w:rFonts w:ascii="Calibri" w:hAnsi="Calibri"/>
                <w:b w:val="0"/>
                <w:i w:val="0"/>
                <w:sz w:val="19"/>
              </w:rPr>
              <w:t>2</w:t>
            </w:r>
          </w:p>
        </w:tc>
        <w:tc>
          <w:tcPr>
            <w:tcW w:type="dxa" w:w="4535"/>
            <w:tcMar>
              <w:top w:w="100" w:type="dxa"/>
              <w:left w:w="140" w:type="dxa"/>
              <w:bottom w:w="100" w:type="dxa"/>
              <w:right w:w="140" w:type="dxa"/>
            </w:tcMar>
          </w:tcPr>
          <w:p>
            <w:pPr>
              <w:spacing w:before="20" w:after="20"/>
            </w:pPr>
            <w:r/>
            <w:r>
              <w:rPr>
                <w:rFonts w:ascii="Calibri" w:hAnsi="Calibri"/>
                <w:b w:val="0"/>
                <w:i w:val="0"/>
                <w:sz w:val="19"/>
              </w:rPr>
              <w:t>Quotient zweier Wurzeln  ·  hier sitzt Erhebung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√0.7 · √70</w:t>
            </w:r>
          </w:p>
        </w:tc>
        <w:tc>
          <w:tcPr>
            <w:tcW w:type="dxa" w:w="1361"/>
            <w:tcMar>
              <w:top w:w="100" w:type="dxa"/>
              <w:left w:w="140" w:type="dxa"/>
              <w:bottom w:w="100" w:type="dxa"/>
              <w:right w:w="140" w:type="dxa"/>
            </w:tcMar>
          </w:tcPr>
          <w:p>
            <w:pPr>
              <w:spacing w:before="20" w:after="20"/>
            </w:pPr>
            <w:r/>
            <w:r>
              <w:rPr>
                <w:rFonts w:ascii="Calibri" w:hAnsi="Calibri"/>
                <w:b w:val="0"/>
                <w:i w:val="0"/>
                <w:sz w:val="19"/>
              </w:rPr>
              <w:t>7</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Dezimalzahlen als Radikanden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√7 / √63</w:t>
            </w:r>
          </w:p>
        </w:tc>
        <w:tc>
          <w:tcPr>
            <w:tcW w:type="dxa" w:w="1361"/>
            <w:tcMar>
              <w:top w:w="100" w:type="dxa"/>
              <w:left w:w="140" w:type="dxa"/>
              <w:bottom w:w="100" w:type="dxa"/>
              <w:right w:w="140" w:type="dxa"/>
            </w:tcMar>
          </w:tcPr>
          <w:p>
            <w:pPr>
              <w:spacing w:before="20" w:after="20"/>
            </w:pPr>
            <w:r/>
            <w:r>
              <w:rPr>
                <w:rFonts w:ascii="Calibri" w:hAnsi="Calibri"/>
                <w:b w:val="0"/>
                <w:i w:val="0"/>
                <w:sz w:val="19"/>
              </w:rPr>
              <w:t>1/3</w:t>
            </w:r>
          </w:p>
        </w:tc>
        <w:tc>
          <w:tcPr>
            <w:tcW w:type="dxa" w:w="4535"/>
            <w:tcMar>
              <w:top w:w="100" w:type="dxa"/>
              <w:left w:w="140" w:type="dxa"/>
              <w:bottom w:w="100" w:type="dxa"/>
              <w:right w:w="140" w:type="dxa"/>
            </w:tcMar>
          </w:tcPr>
          <w:p>
            <w:pPr>
              <w:spacing w:before="20" w:after="20"/>
            </w:pPr>
            <w:r/>
            <w:r>
              <w:rPr>
                <w:rFonts w:ascii="Calibri" w:hAnsi="Calibri"/>
                <w:b w:val="0"/>
                <w:i w:val="0"/>
                <w:sz w:val="19"/>
              </w:rPr>
              <w:t>Bruchschreibweise, Ergebnis ist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√(4 · 9)</w:t>
            </w:r>
          </w:p>
        </w:tc>
        <w:tc>
          <w:tcPr>
            <w:tcW w:type="dxa" w:w="1361"/>
            <w:tcMar>
              <w:top w:w="100" w:type="dxa"/>
              <w:left w:w="140" w:type="dxa"/>
              <w:bottom w:w="100" w:type="dxa"/>
              <w:right w:w="140" w:type="dxa"/>
            </w:tcMar>
          </w:tcPr>
          <w:p>
            <w:pPr>
              <w:spacing w:before="20" w:after="20"/>
            </w:pPr>
            <w:r/>
            <w:r>
              <w:rPr>
                <w:rFonts w:ascii="Calibri" w:hAnsi="Calibri"/>
                <w:b w:val="0"/>
                <w:i w:val="0"/>
                <w:sz w:val="19"/>
              </w:rPr>
              <w:t>6</w:t>
            </w:r>
          </w:p>
        </w:tc>
        <w:tc>
          <w:tcPr>
            <w:tcW w:type="dxa" w:w="4535"/>
            <w:tcMar>
              <w:top w:w="100" w:type="dxa"/>
              <w:left w:w="140" w:type="dxa"/>
              <w:bottom w:w="100" w:type="dxa"/>
              <w:right w:w="140" w:type="dxa"/>
            </w:tcMar>
          </w:tcPr>
          <w:p>
            <w:pPr>
              <w:spacing w:before="20" w:after="20"/>
            </w:pPr>
            <w:r/>
            <w:r>
              <w:rPr>
                <w:rFonts w:ascii="Calibri" w:hAnsi="Calibri"/>
                <w:b w:val="0"/>
                <w:i w:val="0"/>
                <w:sz w:val="19"/>
              </w:rPr>
              <w:t>Produkt steht unter EINER Wurzel und wird aufgeteilt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√2 + √2</w:t>
            </w:r>
          </w:p>
        </w:tc>
        <w:tc>
          <w:tcPr>
            <w:tcW w:type="dxa" w:w="1361"/>
            <w:tcMar>
              <w:top w:w="100" w:type="dxa"/>
              <w:left w:w="140" w:type="dxa"/>
              <w:bottom w:w="100" w:type="dxa"/>
              <w:right w:w="140" w:type="dxa"/>
            </w:tcMar>
          </w:tcPr>
          <w:p>
            <w:pPr>
              <w:spacing w:before="20" w:after="20"/>
            </w:pPr>
            <w:r/>
            <w:r>
              <w:rPr>
                <w:rFonts w:ascii="Calibri" w:hAnsi="Calibri"/>
                <w:b w:val="0"/>
                <w:i w:val="0"/>
                <w:sz w:val="19"/>
              </w:rPr>
              <w:t>2 · √2</w:t>
            </w:r>
          </w:p>
        </w:tc>
        <w:tc>
          <w:tcPr>
            <w:tcW w:type="dxa" w:w="4535"/>
            <w:tcMar>
              <w:top w:w="100" w:type="dxa"/>
              <w:left w:w="140" w:type="dxa"/>
              <w:bottom w:w="100" w:type="dxa"/>
              <w:right w:w="140" w:type="dxa"/>
            </w:tcMar>
          </w:tcPr>
          <w:p>
            <w:pPr>
              <w:spacing w:before="20" w:after="20"/>
            </w:pPr>
            <w:r/>
            <w:r>
              <w:rPr>
                <w:rFonts w:ascii="Calibri" w:hAnsi="Calibri"/>
                <w:b w:val="0"/>
                <w:i w:val="0"/>
                <w:sz w:val="19"/>
              </w:rPr>
              <w:t>Addition – lässt sich gerade NICHT zusammenfassen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(√6 / 2) · (√6 / 3)</w:t>
            </w:r>
          </w:p>
        </w:tc>
        <w:tc>
          <w:tcPr>
            <w:tcW w:type="dxa" w:w="1361"/>
            <w:tcMar>
              <w:top w:w="100" w:type="dxa"/>
              <w:left w:w="140" w:type="dxa"/>
              <w:bottom w:w="100" w:type="dxa"/>
              <w:right w:w="140" w:type="dxa"/>
            </w:tcMar>
          </w:tcPr>
          <w:p>
            <w:pPr>
              <w:spacing w:before="20" w:after="20"/>
            </w:pPr>
            <w:r/>
            <w:r>
              <w:rPr>
                <w:rFonts w:ascii="Calibri" w:hAnsi="Calibri"/>
                <w:b w:val="0"/>
                <w:i w:val="0"/>
                <w:sz w:val="19"/>
              </w:rPr>
              <w:t>1</w:t>
            </w:r>
          </w:p>
        </w:tc>
        <w:tc>
          <w:tcPr>
            <w:tcW w:type="dxa" w:w="4535"/>
            <w:tcMar>
              <w:top w:w="100" w:type="dxa"/>
              <w:left w:w="140" w:type="dxa"/>
              <w:bottom w:w="100" w:type="dxa"/>
              <w:right w:w="140" w:type="dxa"/>
            </w:tcMar>
          </w:tcPr>
          <w:p>
            <w:pPr>
              <w:spacing w:before="20" w:after="20"/>
            </w:pPr>
            <w:r/>
            <w:r>
              <w:rPr>
                <w:rFonts w:ascii="Calibri" w:hAnsi="Calibri"/>
                <w:b w:val="0"/>
                <w:i w:val="0"/>
                <w:sz w:val="19"/>
              </w:rPr>
              <w:t>Wurzeln in Brüchen, Zahl und Wurzel gemischt</w:t>
            </w:r>
          </w:p>
        </w:tc>
      </w:tr>
    </w:tbl>
    <w:p>
      <w:pPr>
        <w:spacing w:before="60" w:after="60"/>
      </w:pPr>
      <w:r>
        <w:rPr>
          <w:i/>
          <w:sz w:val="19"/>
        </w:rPr>
        <w:t>BF6 gehört bewusst dazu, obwohl dort nichts zusammengefasst werden kann. Erst im Gegensatz zu BF1 wird klar, wofür das Wurzelgesetz gilt und wofür nicht. Erhebungsaufgabe 3a lautet √700 : √7 und ist von der Bauart her BF2 – nur mit grösseren Zahlen, deshalb steht sie nicht auf Level C.</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Zwei Wurzeln unter einen Strich bringen, Radikand ausrechnen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BF4, BF5</w:t>
            </w:r>
          </w:p>
        </w:tc>
        <w:tc>
          <w:tcPr>
            <w:tcW w:type="dxa" w:w="6350"/>
            <w:tcMar>
              <w:top w:w="100" w:type="dxa"/>
              <w:left w:w="140" w:type="dxa"/>
              <w:bottom w:w="100" w:type="dxa"/>
              <w:right w:w="140" w:type="dxa"/>
            </w:tcMar>
          </w:tcPr>
          <w:p>
            <w:pPr>
              <w:spacing w:before="20" w:after="20"/>
            </w:pPr>
            <w:r/>
            <w:r>
              <w:rPr>
                <w:rFonts w:ascii="Calibri" w:hAnsi="Calibri"/>
                <w:b w:val="0"/>
                <w:i w:val="0"/>
                <w:sz w:val="19"/>
              </w:rPr>
              <w:t>Dezimalzahlen · Ergebnis als Bruch · Produkt unter einer Wurzel aufteilen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BF6, BF7</w:t>
            </w:r>
          </w:p>
        </w:tc>
        <w:tc>
          <w:tcPr>
            <w:tcW w:type="dxa" w:w="6350"/>
            <w:tcMar>
              <w:top w:w="100" w:type="dxa"/>
              <w:left w:w="140" w:type="dxa"/>
              <w:bottom w:w="100" w:type="dxa"/>
              <w:right w:w="140" w:type="dxa"/>
            </w:tcMar>
          </w:tcPr>
          <w:p>
            <w:pPr>
              <w:spacing w:before="20" w:after="20"/>
            </w:pPr>
            <w:r/>
            <w:r>
              <w:rPr>
                <w:rFonts w:ascii="Calibri" w:hAnsi="Calibri"/>
                <w:b w:val="0"/>
                <w:i w:val="0"/>
                <w:sz w:val="19"/>
              </w:rPr>
              <w:t>Entscheiden, ob das Gesetz überhaupt gilt · Wurzeln in Brüchen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sind die Wurzeln mit mal oder geteilt verbunden?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geteilt, also erlaubt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Beide Radikanden unter einen Wurzelstrich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ausrechnen</w:t>
            </w:r>
          </w:p>
        </w:tc>
        <w:tc>
          <w:tcPr>
            <w:tcW w:type="dxa" w:w="4422"/>
            <w:tcMar>
              <w:top w:w="100" w:type="dxa"/>
              <w:left w:w="140" w:type="dxa"/>
              <w:bottom w:w="100" w:type="dxa"/>
              <w:right w:w="140" w:type="dxa"/>
            </w:tcMar>
          </w:tcPr>
          <w:p>
            <w:pPr>
              <w:spacing w:before="20" w:after="20"/>
            </w:pPr>
            <w:r/>
            <w:r>
              <w:rPr>
                <w:rFonts w:ascii="Calibri" w:hAnsi="Calibri"/>
                <w:b w:val="0"/>
                <w:i w:val="0"/>
                <w:sz w:val="19"/>
              </w:rPr>
              <w:t>700 : 7 = 100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Wurzel ziehen</w:t>
            </w:r>
          </w:p>
        </w:tc>
        <w:tc>
          <w:tcPr>
            <w:tcW w:type="dxa" w:w="4422"/>
            <w:tcMar>
              <w:top w:w="100" w:type="dxa"/>
              <w:left w:w="140" w:type="dxa"/>
              <w:bottom w:w="100" w:type="dxa"/>
              <w:right w:w="140" w:type="dxa"/>
            </w:tcMar>
          </w:tcPr>
          <w:p>
            <w:pPr>
              <w:spacing w:before="20" w:after="20"/>
            </w:pPr>
            <w:r/>
            <w:r>
              <w:rPr>
                <w:rFonts w:ascii="Calibri" w:hAnsi="Calibri"/>
                <w:b w:val="0"/>
                <w:i w:val="0"/>
                <w:sz w:val="19"/>
              </w:rPr>
              <w:t>√100 = 10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 und mit dem zweiten Radikanden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10² · 7 = 700</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Mal und geteilt darfst du unter einer Wurzel zusammenfassen. Plus und minus nicht.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Schreibe beide Zahlen unter einen einzigen Wurzelstrich.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√700 : √7 = √(700 : 7) = √100.</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Gesetz auch bei</w:t>
            </w:r>
          </w:p>
          <w:p>
            <w:pPr>
              <w:spacing w:before="20" w:after="20"/>
            </w:pPr>
            <w:r>
              <w:rPr>
                <w:rFonts w:ascii="Calibri" w:hAnsi="Calibri"/>
                <w:b w:val="0"/>
                <w:i w:val="0"/>
                <w:sz w:val="19"/>
              </w:rPr>
              <w:t>Plus angewendet</w:t>
            </w:r>
          </w:p>
        </w:tc>
        <w:tc>
          <w:tcPr>
            <w:tcW w:type="dxa" w:w="1928"/>
            <w:tcMar>
              <w:top w:w="100" w:type="dxa"/>
              <w:left w:w="140" w:type="dxa"/>
              <w:bottom w:w="100" w:type="dxa"/>
              <w:right w:w="140" w:type="dxa"/>
            </w:tcMar>
          </w:tcPr>
          <w:p>
            <w:pPr>
              <w:spacing w:before="20" w:after="20"/>
            </w:pPr>
            <w:r/>
            <w:r>
              <w:rPr>
                <w:rFonts w:ascii="Calibri" w:hAnsi="Calibri"/>
                <w:b w:val="0"/>
                <w:i w:val="0"/>
                <w:sz w:val="19"/>
              </w:rPr>
              <w:t>√2 + √2 → 2</w:t>
            </w:r>
          </w:p>
        </w:tc>
        <w:tc>
          <w:tcPr>
            <w:tcW w:type="dxa" w:w="5102"/>
            <w:tcMar>
              <w:top w:w="100" w:type="dxa"/>
              <w:left w:w="140" w:type="dxa"/>
              <w:bottom w:w="100" w:type="dxa"/>
              <w:right w:w="140" w:type="dxa"/>
            </w:tcMar>
          </w:tcPr>
          <w:p>
            <w:pPr>
              <w:spacing w:before="20" w:after="20"/>
            </w:pPr>
            <w:r/>
            <w:r>
              <w:rPr>
                <w:rFonts w:ascii="Calibri" w:hAnsi="Calibri"/>
                <w:b w:val="0"/>
                <w:i w:val="0"/>
                <w:sz w:val="19"/>
              </w:rPr>
              <w:t>Unter einer Wurzel zusammenfassen darfst du nur bei mal und geteilt. √2 + √2 sind zwei gleiche Summanden: 2 ·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Radikanden addiert</w:t>
            </w:r>
          </w:p>
          <w:p>
            <w:pPr>
              <w:spacing w:before="20" w:after="20"/>
            </w:pPr>
            <w:r>
              <w:rPr>
                <w:rFonts w:ascii="Calibri" w:hAnsi="Calibri"/>
                <w:b w:val="0"/>
                <w:i w:val="0"/>
                <w:sz w:val="19"/>
              </w:rPr>
              <w:t>statt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√5 · √20 → 5</w:t>
            </w:r>
          </w:p>
        </w:tc>
        <w:tc>
          <w:tcPr>
            <w:tcW w:type="dxa" w:w="5102"/>
            <w:tcMar>
              <w:top w:w="100" w:type="dxa"/>
              <w:left w:w="140" w:type="dxa"/>
              <w:bottom w:w="100" w:type="dxa"/>
              <w:right w:w="140" w:type="dxa"/>
            </w:tcMar>
          </w:tcPr>
          <w:p>
            <w:pPr>
              <w:spacing w:before="20" w:after="20"/>
            </w:pPr>
            <w:r/>
            <w:r>
              <w:rPr>
                <w:rFonts w:ascii="Calibri" w:hAnsi="Calibri"/>
                <w:b w:val="0"/>
                <w:i w:val="0"/>
                <w:sz w:val="19"/>
              </w:rPr>
              <w:t>Beim Multiplizieren werden die Radikanden multipliziert: 5 · 20 = 100, also 10. Addiert ergäbe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Quotient verkehrt</w:t>
            </w:r>
          </w:p>
          <w:p>
            <w:pPr>
              <w:spacing w:before="20" w:after="20"/>
            </w:pPr>
            <w:r>
              <w:rPr>
                <w:rFonts w:ascii="Calibri" w:hAnsi="Calibri"/>
                <w:b w:val="0"/>
                <w:i w:val="0"/>
                <w:sz w:val="19"/>
              </w:rPr>
              <w:t>herum gebildet</w:t>
            </w:r>
          </w:p>
        </w:tc>
        <w:tc>
          <w:tcPr>
            <w:tcW w:type="dxa" w:w="1928"/>
            <w:tcMar>
              <w:top w:w="100" w:type="dxa"/>
              <w:left w:w="140" w:type="dxa"/>
              <w:bottom w:w="100" w:type="dxa"/>
              <w:right w:w="140" w:type="dxa"/>
            </w:tcMar>
          </w:tcPr>
          <w:p>
            <w:pPr>
              <w:spacing w:before="20" w:after="20"/>
            </w:pPr>
            <w:r/>
            <w:r>
              <w:rPr>
                <w:rFonts w:ascii="Calibri" w:hAnsi="Calibri"/>
                <w:b w:val="0"/>
                <w:i w:val="0"/>
                <w:sz w:val="19"/>
              </w:rPr>
              <w:t>√7 : √63 → 3</w:t>
            </w:r>
          </w:p>
        </w:tc>
        <w:tc>
          <w:tcPr>
            <w:tcW w:type="dxa" w:w="5102"/>
            <w:tcMar>
              <w:top w:w="100" w:type="dxa"/>
              <w:left w:w="140" w:type="dxa"/>
              <w:bottom w:w="100" w:type="dxa"/>
              <w:right w:w="140" w:type="dxa"/>
            </w:tcMar>
          </w:tcPr>
          <w:p>
            <w:pPr>
              <w:spacing w:before="20" w:after="20"/>
            </w:pPr>
            <w:r/>
            <w:r>
              <w:rPr>
                <w:rFonts w:ascii="Calibri" w:hAnsi="Calibri"/>
                <w:b w:val="0"/>
                <w:i w:val="0"/>
                <w:sz w:val="19"/>
              </w:rPr>
              <w:t>Die Reihenfolge zählt: 7 : 63 = 1/9, also 1/3. Der Kehrwert 63 : 7 = 9 ergäbe 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ein Faktor unter</w:t>
            </w:r>
          </w:p>
          <w:p>
            <w:pPr>
              <w:spacing w:before="20" w:after="20"/>
            </w:pPr>
            <w:r>
              <w:rPr>
                <w:rFonts w:ascii="Calibri" w:hAnsi="Calibri"/>
                <w:b w:val="0"/>
                <w:i w:val="0"/>
                <w:sz w:val="19"/>
              </w:rPr>
              <w:t>die Wurzel 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(√6/2)·(√6/3) → √6/6</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zweite Wurzel wird mitmultipliziert: √6 · √6 = 6, und 6/6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Radikand nicht</w:t>
            </w:r>
          </w:p>
          <w:p>
            <w:pPr>
              <w:spacing w:before="20" w:after="20"/>
            </w:pPr>
            <w:r>
              <w:rPr>
                <w:rFonts w:ascii="Calibri" w:hAnsi="Calibri"/>
                <w:b w:val="0"/>
                <w:i w:val="0"/>
                <w:sz w:val="19"/>
              </w:rPr>
              <w:t>fertig ausgerechnet</w:t>
            </w:r>
          </w:p>
        </w:tc>
        <w:tc>
          <w:tcPr>
            <w:tcW w:type="dxa" w:w="1928"/>
            <w:tcMar>
              <w:top w:w="100" w:type="dxa"/>
              <w:left w:w="140" w:type="dxa"/>
              <w:bottom w:w="100" w:type="dxa"/>
              <w:right w:w="140" w:type="dxa"/>
            </w:tcMar>
          </w:tcPr>
          <w:p>
            <w:pPr>
              <w:spacing w:before="20" w:after="20"/>
            </w:pPr>
            <w:r/>
            <w:r>
              <w:rPr>
                <w:rFonts w:ascii="Calibri" w:hAnsi="Calibri"/>
                <w:b w:val="0"/>
                <w:i w:val="0"/>
                <w:sz w:val="19"/>
              </w:rPr>
              <w:t>√700 : √7 → √100</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zusammengefasst, aber noch nicht fertig: √100 = 10.</w:t>
            </w:r>
          </w:p>
        </w:tc>
      </w:tr>
    </w:tbl>
    <w:p>
      <w:pPr>
        <w:spacing w:before="180" w:after="80"/>
      </w:pPr>
      <w:r>
        <w:rPr>
          <w:b/>
          <w:sz w:val="21"/>
        </w:rPr>
        <w:t xml:space="preserve">Theorie-Kernidee:  </w:t>
      </w:r>
      <w:r>
        <w:rPr>
          <w:sz w:val="21"/>
        </w:rPr>
        <w:t>√a · √b = √(a · b) und √a : √b = √(a : b). Für Summen und Differenzen gibt es kein entsprechendes Gesetz.</w:t>
      </w:r>
    </w:p>
    <w:p>
      <w:pPr>
        <w:pStyle w:val="Heading1"/>
      </w:pPr>
      <w:r>
        <w:t>S29  ·  Wurzel aus Produkt mit Variable</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8.9        Erhebung: 3e        Levelachse: Struktur des Radikanden</w:t>
            </w:r>
          </w:p>
          <w:p>
            <w:pPr>
              <w:spacing w:before="20" w:after="20"/>
            </w:pPr>
            <w:r>
              <w:rPr>
                <w:sz w:val="19"/>
              </w:rPr>
              <w:t>Quelle: Lehrmittel A, Aufgabe 81 (S. 175); BF1, BF2 und BF6 sind eigener Vorschlag</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√(25a²)</w:t>
            </w:r>
          </w:p>
        </w:tc>
        <w:tc>
          <w:tcPr>
            <w:tcW w:type="dxa" w:w="1361"/>
            <w:tcMar>
              <w:top w:w="100" w:type="dxa"/>
              <w:left w:w="140" w:type="dxa"/>
              <w:bottom w:w="100" w:type="dxa"/>
              <w:right w:w="140" w:type="dxa"/>
            </w:tcMar>
          </w:tcPr>
          <w:p>
            <w:pPr>
              <w:spacing w:before="20" w:after="20"/>
            </w:pPr>
            <w:r/>
            <w:r>
              <w:rPr>
                <w:rFonts w:ascii="Calibri" w:hAnsi="Calibri"/>
                <w:b w:val="0"/>
                <w:i w:val="0"/>
                <w:sz w:val="19"/>
              </w:rPr>
              <w:t>5a</w:t>
            </w:r>
          </w:p>
        </w:tc>
        <w:tc>
          <w:tcPr>
            <w:tcW w:type="dxa" w:w="4535"/>
            <w:tcMar>
              <w:top w:w="100" w:type="dxa"/>
              <w:left w:w="140" w:type="dxa"/>
              <w:bottom w:w="100" w:type="dxa"/>
              <w:right w:w="140" w:type="dxa"/>
            </w:tcMar>
          </w:tcPr>
          <w:p>
            <w:pPr>
              <w:spacing w:before="20" w:after="20"/>
            </w:pPr>
            <w:r/>
            <w:r>
              <w:rPr>
                <w:rFonts w:ascii="Calibri" w:hAnsi="Calibri"/>
                <w:b w:val="0"/>
                <w:i w:val="0"/>
                <w:sz w:val="19"/>
              </w:rPr>
              <w:t>Zahl mal Variablenquadrat – die Erhebungsaufgabe 3e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√(a²b²)</w:t>
            </w:r>
          </w:p>
        </w:tc>
        <w:tc>
          <w:tcPr>
            <w:tcW w:type="dxa" w:w="1361"/>
            <w:tcMar>
              <w:top w:w="100" w:type="dxa"/>
              <w:left w:w="140" w:type="dxa"/>
              <w:bottom w:w="100" w:type="dxa"/>
              <w:right w:w="140" w:type="dxa"/>
            </w:tcMar>
          </w:tcPr>
          <w:p>
            <w:pPr>
              <w:spacing w:before="20" w:after="20"/>
            </w:pPr>
            <w:r/>
            <w:r>
              <w:rPr>
                <w:rFonts w:ascii="Calibri" w:hAnsi="Calibri"/>
                <w:b w:val="0"/>
                <w:i w:val="0"/>
                <w:sz w:val="19"/>
              </w:rPr>
              <w:t>ab</w:t>
            </w:r>
          </w:p>
        </w:tc>
        <w:tc>
          <w:tcPr>
            <w:tcW w:type="dxa" w:w="4535"/>
            <w:tcMar>
              <w:top w:w="100" w:type="dxa"/>
              <w:left w:w="140" w:type="dxa"/>
              <w:bottom w:w="100" w:type="dxa"/>
              <w:right w:w="140" w:type="dxa"/>
            </w:tcMar>
          </w:tcPr>
          <w:p>
            <w:pPr>
              <w:spacing w:before="20" w:after="20"/>
            </w:pPr>
            <w:r/>
            <w:r>
              <w:rPr>
                <w:rFonts w:ascii="Calibri" w:hAnsi="Calibri"/>
                <w:b w:val="0"/>
                <w:i w:val="0"/>
                <w:sz w:val="19"/>
              </w:rPr>
              <w:t>zwei Variablen, keine Zahl  (eigener Vorschlag)</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√(3⁶)</w:t>
            </w:r>
          </w:p>
        </w:tc>
        <w:tc>
          <w:tcPr>
            <w:tcW w:type="dxa" w:w="1361"/>
            <w:tcMar>
              <w:top w:w="100" w:type="dxa"/>
              <w:left w:w="140" w:type="dxa"/>
              <w:bottom w:w="100" w:type="dxa"/>
              <w:right w:w="140" w:type="dxa"/>
            </w:tcMar>
          </w:tcPr>
          <w:p>
            <w:pPr>
              <w:spacing w:before="20" w:after="20"/>
            </w:pPr>
            <w:r/>
            <w:r>
              <w:rPr>
                <w:rFonts w:ascii="Calibri" w:hAnsi="Calibri"/>
                <w:b w:val="0"/>
                <w:i w:val="0"/>
                <w:sz w:val="19"/>
              </w:rPr>
              <w:t>27</w:t>
            </w:r>
          </w:p>
        </w:tc>
        <w:tc>
          <w:tcPr>
            <w:tcW w:type="dxa" w:w="4535"/>
            <w:tcMar>
              <w:top w:w="100" w:type="dxa"/>
              <w:left w:w="140" w:type="dxa"/>
              <w:bottom w:w="100" w:type="dxa"/>
              <w:right w:w="140" w:type="dxa"/>
            </w:tcMar>
          </w:tcPr>
          <w:p>
            <w:pPr>
              <w:spacing w:before="20" w:after="20"/>
            </w:pPr>
            <w:r/>
            <w:r>
              <w:rPr>
                <w:rFonts w:ascii="Calibri" w:hAnsi="Calibri"/>
                <w:b w:val="0"/>
                <w:i w:val="0"/>
                <w:sz w:val="19"/>
              </w:rPr>
              <w:t>Potenz mit gerader Hochzahl – Hochzahl halbieren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√(2¹⁰)</w:t>
            </w:r>
          </w:p>
        </w:tc>
        <w:tc>
          <w:tcPr>
            <w:tcW w:type="dxa" w:w="1361"/>
            <w:tcMar>
              <w:top w:w="100" w:type="dxa"/>
              <w:left w:w="140" w:type="dxa"/>
              <w:bottom w:w="100" w:type="dxa"/>
              <w:right w:w="140" w:type="dxa"/>
            </w:tcMar>
          </w:tcPr>
          <w:p>
            <w:pPr>
              <w:spacing w:before="20" w:after="20"/>
            </w:pPr>
            <w:r/>
            <w:r>
              <w:rPr>
                <w:rFonts w:ascii="Calibri" w:hAnsi="Calibri"/>
                <w:b w:val="0"/>
                <w:i w:val="0"/>
                <w:sz w:val="19"/>
              </w:rPr>
              <w:t>32</w:t>
            </w:r>
          </w:p>
        </w:tc>
        <w:tc>
          <w:tcPr>
            <w:tcW w:type="dxa" w:w="4535"/>
            <w:tcMar>
              <w:top w:w="100" w:type="dxa"/>
              <w:left w:w="140" w:type="dxa"/>
              <w:bottom w:w="100" w:type="dxa"/>
              <w:right w:w="140" w:type="dxa"/>
            </w:tcMar>
          </w:tcPr>
          <w:p>
            <w:pPr>
              <w:spacing w:before="20" w:after="20"/>
            </w:pPr>
            <w:r/>
            <w:r>
              <w:rPr>
                <w:rFonts w:ascii="Calibri" w:hAnsi="Calibri"/>
                <w:b w:val="0"/>
                <w:i w:val="0"/>
                <w:sz w:val="19"/>
              </w:rPr>
              <w:t>grosse Hochzahl, Basis bleibt stehen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√((−2)⁸)</w:t>
            </w:r>
          </w:p>
        </w:tc>
        <w:tc>
          <w:tcPr>
            <w:tcW w:type="dxa" w:w="1361"/>
            <w:tcMar>
              <w:top w:w="100" w:type="dxa"/>
              <w:left w:w="140" w:type="dxa"/>
              <w:bottom w:w="100" w:type="dxa"/>
              <w:right w:w="140" w:type="dxa"/>
            </w:tcMar>
          </w:tcPr>
          <w:p>
            <w:pPr>
              <w:spacing w:before="20" w:after="20"/>
            </w:pPr>
            <w:r/>
            <w:r>
              <w:rPr>
                <w:rFonts w:ascii="Calibri" w:hAnsi="Calibri"/>
                <w:b w:val="0"/>
                <w:i w:val="0"/>
                <w:sz w:val="19"/>
              </w:rPr>
              <w:t>16</w:t>
            </w:r>
          </w:p>
        </w:tc>
        <w:tc>
          <w:tcPr>
            <w:tcW w:type="dxa" w:w="4535"/>
            <w:tcMar>
              <w:top w:w="100" w:type="dxa"/>
              <w:left w:w="140" w:type="dxa"/>
              <w:bottom w:w="100" w:type="dxa"/>
              <w:right w:w="140" w:type="dxa"/>
            </w:tcMar>
          </w:tcPr>
          <w:p>
            <w:pPr>
              <w:spacing w:before="20" w:after="20"/>
            </w:pPr>
            <w:r/>
            <w:r>
              <w:rPr>
                <w:rFonts w:ascii="Calibri" w:hAnsi="Calibri"/>
                <w:b w:val="0"/>
                <w:i w:val="0"/>
                <w:sz w:val="19"/>
              </w:rPr>
              <w:t>negative Basis, gerade Hochzahl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√(16x²y⁴)</w:t>
            </w:r>
          </w:p>
        </w:tc>
        <w:tc>
          <w:tcPr>
            <w:tcW w:type="dxa" w:w="1361"/>
            <w:tcMar>
              <w:top w:w="100" w:type="dxa"/>
              <w:left w:w="140" w:type="dxa"/>
              <w:bottom w:w="100" w:type="dxa"/>
              <w:right w:w="140" w:type="dxa"/>
            </w:tcMar>
          </w:tcPr>
          <w:p>
            <w:pPr>
              <w:spacing w:before="20" w:after="20"/>
            </w:pPr>
            <w:r/>
            <w:r>
              <w:rPr>
                <w:rFonts w:ascii="Calibri" w:hAnsi="Calibri"/>
                <w:b w:val="0"/>
                <w:i w:val="0"/>
                <w:sz w:val="19"/>
              </w:rPr>
              <w:t>4xy²</w:t>
            </w:r>
          </w:p>
        </w:tc>
        <w:tc>
          <w:tcPr>
            <w:tcW w:type="dxa" w:w="4535"/>
            <w:tcMar>
              <w:top w:w="100" w:type="dxa"/>
              <w:left w:w="140" w:type="dxa"/>
              <w:bottom w:w="100" w:type="dxa"/>
              <w:right w:w="140" w:type="dxa"/>
            </w:tcMar>
          </w:tcPr>
          <w:p>
            <w:pPr>
              <w:spacing w:before="20" w:after="20"/>
            </w:pPr>
            <w:r/>
            <w:r>
              <w:rPr>
                <w:rFonts w:ascii="Calibri" w:hAnsi="Calibri"/>
                <w:b w:val="0"/>
                <w:i w:val="0"/>
                <w:sz w:val="19"/>
              </w:rPr>
              <w:t>Zahl und zwei Variablen mit verschiedenen Hochzahlen  (eigener Vorschlag)</w:t>
            </w:r>
          </w:p>
        </w:tc>
      </w:tr>
    </w:tbl>
    <w:p>
      <w:pPr>
        <w:spacing w:before="60" w:after="60"/>
      </w:pPr>
      <w:r>
        <w:rPr>
          <w:i/>
          <w:sz w:val="19"/>
        </w:rPr>
        <w:t>Hier bin ich am dünnsten mit Vorlagen: die fotografierten Seiten enthalten Potenzen unter der Wurzel (Aufgabe 81), aber keine Terme mit Variablen. Wenn du auf Seite 170 bis 172 einen Aufgabenblock mit Wurzeln aus Variablentermen findest, schick ihn nach – dann ersetze ich BF1, BF2 und BF6 durch Buchformen.</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w:t>
            </w:r>
          </w:p>
        </w:tc>
        <w:tc>
          <w:tcPr>
            <w:tcW w:type="dxa" w:w="6350"/>
            <w:tcMar>
              <w:top w:w="100" w:type="dxa"/>
              <w:left w:w="140" w:type="dxa"/>
              <w:bottom w:w="100" w:type="dxa"/>
              <w:right w:w="140" w:type="dxa"/>
            </w:tcMar>
          </w:tcPr>
          <w:p>
            <w:pPr>
              <w:spacing w:before="20" w:after="20"/>
            </w:pPr>
            <w:r/>
            <w:r>
              <w:rPr>
                <w:rFonts w:ascii="Calibri" w:hAnsi="Calibri"/>
                <w:b w:val="0"/>
                <w:i w:val="0"/>
                <w:sz w:val="19"/>
              </w:rPr>
              <w:t>Zahl radizieren und Hochzahl halbieren, je ein Faktor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Zwei Variablen bzw. grosse Hochzahlen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Negative Basis · mehrere Faktoren mit unterschiedlichen Hochzahlen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3e)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Radikand als Produkt schreiben</w:t>
            </w:r>
          </w:p>
        </w:tc>
        <w:tc>
          <w:tcPr>
            <w:tcW w:type="dxa" w:w="4422"/>
            <w:tcMar>
              <w:top w:w="100" w:type="dxa"/>
              <w:left w:w="140" w:type="dxa"/>
              <w:bottom w:w="100" w:type="dxa"/>
              <w:right w:w="140" w:type="dxa"/>
            </w:tcMar>
          </w:tcPr>
          <w:p>
            <w:pPr>
              <w:spacing w:before="20" w:after="20"/>
            </w:pPr>
            <w:r/>
            <w:r>
              <w:rPr>
                <w:rFonts w:ascii="Calibri" w:hAnsi="Calibri"/>
                <w:b w:val="0"/>
                <w:i w:val="0"/>
                <w:sz w:val="19"/>
              </w:rPr>
              <w:t>25a² = 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Die Wurzel auf jeden Faktor einzeln anwenden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√(a²)</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Die Zahl radizieren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√25 = 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Bei Potenzen die Hochzahl halbieren</w:t>
            </w:r>
          </w:p>
        </w:tc>
        <w:tc>
          <w:tcPr>
            <w:tcW w:type="dxa" w:w="4422"/>
            <w:tcMar>
              <w:top w:w="100" w:type="dxa"/>
              <w:left w:w="140" w:type="dxa"/>
              <w:bottom w:w="100" w:type="dxa"/>
              <w:right w:w="140" w:type="dxa"/>
            </w:tcMar>
          </w:tcPr>
          <w:p>
            <w:pPr>
              <w:spacing w:before="20" w:after="20"/>
            </w:pPr>
            <w:r/>
            <w:r>
              <w:rPr>
                <w:rFonts w:ascii="Calibri" w:hAnsi="Calibri"/>
                <w:b w:val="0"/>
                <w:i w:val="0"/>
                <w:sz w:val="19"/>
              </w:rPr>
              <w:t>√(a²) = 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5a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Ergebnis quadrieren</w:t>
            </w:r>
          </w:p>
        </w:tc>
        <w:tc>
          <w:tcPr>
            <w:tcW w:type="dxa" w:w="4422"/>
            <w:tcMar>
              <w:top w:w="100" w:type="dxa"/>
              <w:left w:w="140" w:type="dxa"/>
              <w:bottom w:w="100" w:type="dxa"/>
              <w:right w:w="140" w:type="dxa"/>
            </w:tcMar>
          </w:tcPr>
          <w:p>
            <w:pPr>
              <w:spacing w:before="20" w:after="20"/>
            </w:pPr>
            <w:r/>
            <w:r>
              <w:rPr>
                <w:rFonts w:ascii="Calibri" w:hAnsi="Calibri"/>
                <w:b w:val="0"/>
                <w:i w:val="0"/>
                <w:sz w:val="19"/>
              </w:rPr>
              <w:t>(5a)² = 25a²</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Produkt unter der Wurzel darfst du in einzelne Wurzeln zerlegen.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Nimm die Zahl und die Variable getrennt: einmal √25, einmal √(a²).</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√25 = 5, und bei √(a²) wird die Hochzahl halbiert.</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Hochzahl mitgenommen</w:t>
            </w:r>
          </w:p>
          <w:p>
            <w:pPr>
              <w:spacing w:before="20" w:after="20"/>
            </w:pPr>
            <w:r>
              <w:rPr>
                <w:rFonts w:ascii="Calibri" w:hAnsi="Calibri"/>
                <w:b w:val="0"/>
                <w:i w:val="0"/>
                <w:sz w:val="19"/>
              </w:rPr>
              <w:t>statt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5a²</w:t>
            </w:r>
          </w:p>
        </w:tc>
        <w:tc>
          <w:tcPr>
            <w:tcW w:type="dxa" w:w="5102"/>
            <w:tcMar>
              <w:top w:w="100" w:type="dxa"/>
              <w:left w:w="140" w:type="dxa"/>
              <w:bottom w:w="100" w:type="dxa"/>
              <w:right w:w="140" w:type="dxa"/>
            </w:tcMar>
          </w:tcPr>
          <w:p>
            <w:pPr>
              <w:spacing w:before="20" w:after="20"/>
            </w:pPr>
            <w:r/>
            <w:r>
              <w:rPr>
                <w:rFonts w:ascii="Calibri" w:hAnsi="Calibri"/>
                <w:b w:val="0"/>
                <w:i w:val="0"/>
                <w:sz w:val="19"/>
              </w:rPr>
              <w:t>Beim Radizieren wird die Hochzahl halbiert: √(a²) = a. Probe: (5a²)² wäre 25a⁴.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die Variable</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25a</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Zahl steht unter der Wurzel: √25 = 5, nicht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Zahl halbiert statt</w:t>
            </w:r>
          </w:p>
          <w:p>
            <w:pPr>
              <w:spacing w:before="20" w:after="20"/>
            </w:pPr>
            <w:r>
              <w:rPr>
                <w:rFonts w:ascii="Calibri" w:hAnsi="Calibri"/>
                <w:b w:val="0"/>
                <w:i w:val="0"/>
                <w:sz w:val="19"/>
              </w:rPr>
              <w:t>radiziert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√(25a²) → 12.5a</w:t>
            </w:r>
          </w:p>
        </w:tc>
        <w:tc>
          <w:tcPr>
            <w:tcW w:type="dxa" w:w="5102"/>
            <w:tcMar>
              <w:top w:w="100" w:type="dxa"/>
              <w:left w:w="140" w:type="dxa"/>
              <w:bottom w:w="100" w:type="dxa"/>
              <w:right w:w="140" w:type="dxa"/>
            </w:tcMar>
          </w:tcPr>
          <w:p>
            <w:pPr>
              <w:spacing w:before="20" w:after="20"/>
            </w:pPr>
            <w:r/>
            <w:r>
              <w:rPr>
                <w:rFonts w:ascii="Calibri" w:hAnsi="Calibri"/>
                <w:b w:val="0"/>
                <w:i w:val="0"/>
                <w:sz w:val="19"/>
              </w:rPr>
              <w:t>Die Wurzel halbiert nicht. Gesucht ist die Zahl mit 5 · 5 = 25.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Bei mehreren Variablen</w:t>
            </w:r>
          </w:p>
          <w:p>
            <w:pPr>
              <w:spacing w:before="20" w:after="20"/>
            </w:pPr>
            <w:r>
              <w:rPr>
                <w:rFonts w:ascii="Calibri" w:hAnsi="Calibri"/>
                <w:b w:val="0"/>
                <w:i w:val="0"/>
                <w:sz w:val="19"/>
              </w:rPr>
              <w:t>nur eine halbiert</w:t>
            </w:r>
          </w:p>
        </w:tc>
        <w:tc>
          <w:tcPr>
            <w:tcW w:type="dxa" w:w="1928"/>
            <w:tcMar>
              <w:top w:w="100" w:type="dxa"/>
              <w:left w:w="140" w:type="dxa"/>
              <w:bottom w:w="100" w:type="dxa"/>
              <w:right w:w="140" w:type="dxa"/>
            </w:tcMar>
          </w:tcPr>
          <w:p>
            <w:pPr>
              <w:spacing w:before="20" w:after="20"/>
            </w:pPr>
            <w:r/>
            <w:r>
              <w:rPr>
                <w:rFonts w:ascii="Calibri" w:hAnsi="Calibri"/>
                <w:b w:val="0"/>
                <w:i w:val="0"/>
                <w:sz w:val="19"/>
              </w:rPr>
              <w:t>√(16x²y⁴) → 4xy⁴</w:t>
            </w:r>
          </w:p>
        </w:tc>
        <w:tc>
          <w:tcPr>
            <w:tcW w:type="dxa" w:w="5102"/>
            <w:tcMar>
              <w:top w:w="100" w:type="dxa"/>
              <w:left w:w="140" w:type="dxa"/>
              <w:bottom w:w="100" w:type="dxa"/>
              <w:right w:w="140" w:type="dxa"/>
            </w:tcMar>
          </w:tcPr>
          <w:p>
            <w:pPr>
              <w:spacing w:before="20" w:after="20"/>
            </w:pPr>
            <w:r/>
            <w:r>
              <w:rPr>
                <w:rFonts w:ascii="Calibri" w:hAnsi="Calibri"/>
                <w:b w:val="0"/>
                <w:i w:val="0"/>
                <w:sz w:val="19"/>
              </w:rPr>
              <w:t>Jede Hochzahl wird einzeln halbiert: aus y⁴ wird y², nicht y⁴.</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Minuszeichen der</w:t>
            </w:r>
          </w:p>
          <w:p>
            <w:pPr>
              <w:spacing w:before="20" w:after="20"/>
            </w:pPr>
            <w:r>
              <w:rPr>
                <w:rFonts w:ascii="Calibri" w:hAnsi="Calibri"/>
                <w:b w:val="0"/>
                <w:i w:val="0"/>
                <w:sz w:val="19"/>
              </w:rPr>
              <w:t>Basis mitgenommen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√((−2)⁸) → −16</w:t>
            </w:r>
          </w:p>
        </w:tc>
        <w:tc>
          <w:tcPr>
            <w:tcW w:type="dxa" w:w="5102"/>
            <w:tcMar>
              <w:top w:w="100" w:type="dxa"/>
              <w:left w:w="140" w:type="dxa"/>
              <w:bottom w:w="100" w:type="dxa"/>
              <w:right w:w="140" w:type="dxa"/>
            </w:tcMar>
          </w:tcPr>
          <w:p>
            <w:pPr>
              <w:spacing w:before="20" w:after="20"/>
            </w:pPr>
            <w:r/>
            <w:r>
              <w:rPr>
                <w:rFonts w:ascii="Calibri" w:hAnsi="Calibri"/>
                <w:b w:val="0"/>
                <w:i w:val="0"/>
                <w:sz w:val="19"/>
              </w:rPr>
              <w:t>(−2)⁸ ist positiv, weil die Hochzahl gerade ist. Und eine Quadratwurzel ist nie negativ: 16.</w:t>
            </w:r>
          </w:p>
        </w:tc>
      </w:tr>
    </w:tbl>
    <w:p>
      <w:pPr>
        <w:spacing w:before="60" w:after="60"/>
      </w:pPr>
      <w:r>
        <w:rPr>
          <w:i/>
          <w:sz w:val="19"/>
        </w:rPr>
        <w:t>Fachliche Feinheit: streng genommen ist √(25a²) = 5·|a|, weil a auch negativ sein könnte. Auf dieser Stufe wird das üblicherweise nicht verlangt, und die Erhebungsaufgabe erwartet 5a. Kläre es bei Gelegenheit mit den Mathematiklehrpersonen – falls der Betrag Thema ist, gehört er als eigene Lektion in K8.</w:t>
      </w:r>
    </w:p>
    <w:p>
      <w:pPr>
        <w:spacing w:before="180" w:after="80"/>
      </w:pPr>
      <w:r>
        <w:rPr>
          <w:b/>
          <w:sz w:val="21"/>
        </w:rPr>
        <w:t xml:space="preserve">Theorie-Kernidee:  </w:t>
      </w:r>
      <w:r>
        <w:rPr>
          <w:sz w:val="21"/>
        </w:rPr>
        <w:t>√(a · b) = √a · √b. Deshalb wird bei √(25a²) die Zahl radiziert und die Hochzahl der Variablen halbiert.</w:t>
      </w:r>
    </w:p>
    <w:p>
      <w:pPr>
        <w:pStyle w:val="Heading1"/>
      </w:pPr>
      <w:r>
        <w:t>Stand</w:t>
      </w:r>
    </w:p>
    <w:p>
      <w:r>
        <w:rPr>
          <w:b/>
        </w:rPr>
        <w:t>Fertig sind jetzt 33 von 58 Schablonen.</w:t>
      </w:r>
    </w:p>
    <w:p>
      <w:r>
        <w:t>S1–S11 · S16 · S17 · S19 · S22–S29 · S31 · S36 · S37 · S38–S40 · S42–S44 sowie 14.5 und 14.7.</w:t>
      </w:r>
    </w:p>
    <w:p>
      <w:r>
        <w:t>Vom Erhebungstest sind damit 14 von 19 Teilaufgaben abgedeckt: 2a, 2b, 2c, 3a, 3b, 3c, 3d, 3e, 4a, 4b, 4c, 4d sowie 5a und 5b über die beiden Muster-Schablonen. Neu hinzugekommen sind 3a und 3b; bei 3e stand bisher nur die Potenzen-Vorstufe aus S25, jetzt ist sie über S28 und S29 vollständig.</w:t>
      </w:r>
    </w:p>
    <w:p>
      <w:r>
        <w:t>Offen bleiben aus dem Erhebungstest: 1a und 1b (Gleichungen) sowie 5c, 6a und 6b (Bruchterme und Bruchgleichungen).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
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Runde 16 · S52, S53 und S54 im Matrixformat</w:t>
      </w:r>
    </w:p>
    <w:p>
      <w:pPr>
        <w:spacing w:before="60" w:after="60"/>
      </w:pPr>
      <w:r>
        <w:rPr>
          <w:i/>
          <w:sz w:val="19"/>
        </w:rPr>
        <w:t>Kapitel 15  Bruchgleichungen  ·  Lehrmittel A, S. 181 – 182  ·  Lehrmittel B, S. 29 – 30</w:t>
      </w:r>
    </w:p>
    <w:p>
      <w:pPr>
        <w:spacing w:before="60" w:after="60"/>
      </w:pPr>
      <w:r>
        <w:rPr>
          <w:i w:val="0"/>
          <w:sz w:val="19"/>
        </w:rPr>
        <w:t>Je zwölf Bauformen mal drei Level. Alle Lösungen und alle Fehlerergebnisse sind mit SymPy nachgerechnet – zwölf meiner Beispiele hat die Prüfung korrigiert, siehe Schluss.</w:t>
      </w:r>
    </w:p>
    <w:p>
      <w:pPr>
        <w:pStyle w:val="Heading1"/>
      </w:pPr>
      <w:r>
        <w:t>S52  ·  Gleichung mit einem Bruch, Hauptnenner</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15.1 – 15.2        Erhebung: 6b        Levelachse: Struktur der Nenner</w:t>
            </w:r>
          </w:p>
          <w:p>
            <w:pPr>
              <w:spacing w:before="20" w:after="20"/>
            </w:pPr>
            <w:r>
              <w:rPr>
                <w:sz w:val="19"/>
              </w:rPr>
              <w:t>Verfügbare Zutaten: Brüche vollständig · Variablen · lineare Gleichungen.  Quelle: Lehrmittel A, Aufgaben 20, 21 (S. 181), Aufgaben 25, 26 (S. 182)</w:t>
            </w:r>
          </w:p>
        </w:tc>
      </w:tr>
    </w:tbl>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Ein Bruch, ganze Zahl auf der anderen Seite</w:t>
            </w:r>
          </w:p>
        </w:tc>
        <w:tc>
          <w:tcPr>
            <w:tcW w:type="dxa" w:w="3402"/>
            <w:tcMar>
              <w:top w:w="100" w:type="dxa"/>
              <w:left w:w="140" w:type="dxa"/>
              <w:bottom w:w="100" w:type="dxa"/>
              <w:right w:w="140" w:type="dxa"/>
            </w:tcMar>
          </w:tcPr>
          <w:p>
            <w:pPr>
              <w:spacing w:before="20" w:after="20"/>
            </w:pPr>
            <w:r/>
            <w:r>
              <w:rPr>
                <w:rFonts w:ascii="Calibri" w:hAnsi="Calibri"/>
                <w:b w:val="0"/>
                <w:i w:val="0"/>
                <w:sz w:val="19"/>
              </w:rPr>
              <w:t>x/2 = 4</w:t>
            </w:r>
          </w:p>
          <w:p>
            <w:pPr>
              <w:spacing w:before="20" w:after="20"/>
            </w:pPr>
            <w:r>
              <w:rPr>
                <w:rFonts w:ascii="Calibri" w:hAnsi="Calibri"/>
                <w:b w:val="0"/>
                <w:i w:val="0"/>
                <w:sz w:val="19"/>
              </w:rPr>
              <w:t>→ x = 8</w:t>
            </w:r>
          </w:p>
        </w:tc>
        <w:tc>
          <w:tcPr>
            <w:tcW w:type="dxa" w:w="3402"/>
            <w:tcMar>
              <w:top w:w="100" w:type="dxa"/>
              <w:left w:w="140" w:type="dxa"/>
              <w:bottom w:w="100" w:type="dxa"/>
              <w:right w:w="140" w:type="dxa"/>
            </w:tcMar>
          </w:tcPr>
          <w:p>
            <w:pPr>
              <w:spacing w:before="20" w:after="20"/>
            </w:pPr>
            <w:r/>
            <w:r>
              <w:rPr>
                <w:rFonts w:ascii="Calibri" w:hAnsi="Calibri"/>
                <w:b w:val="0"/>
                <w:i w:val="0"/>
                <w:sz w:val="19"/>
              </w:rPr>
              <w:t>x/3 = 5</w:t>
            </w:r>
          </w:p>
          <w:p>
            <w:pPr>
              <w:spacing w:before="20" w:after="20"/>
            </w:pPr>
            <w:r>
              <w:rPr>
                <w:rFonts w:ascii="Calibri" w:hAnsi="Calibri"/>
                <w:b w:val="0"/>
                <w:i w:val="0"/>
                <w:sz w:val="19"/>
              </w:rPr>
              <w:t>→ x = 15</w:t>
            </w:r>
          </w:p>
        </w:tc>
        <w:tc>
          <w:tcPr>
            <w:tcW w:type="dxa" w:w="3402"/>
            <w:tcMar>
              <w:top w:w="100" w:type="dxa"/>
              <w:left w:w="140" w:type="dxa"/>
              <w:bottom w:w="100" w:type="dxa"/>
              <w:right w:w="140" w:type="dxa"/>
            </w:tcMar>
          </w:tcPr>
          <w:p>
            <w:pPr>
              <w:spacing w:before="20" w:after="20"/>
            </w:pPr>
            <w:r/>
            <w:r>
              <w:rPr>
                <w:rFonts w:ascii="Calibri" w:hAnsi="Calibri"/>
                <w:b w:val="0"/>
                <w:i w:val="0"/>
                <w:sz w:val="19"/>
              </w:rPr>
              <w:t>2x/5 = 6</w:t>
            </w:r>
          </w:p>
          <w:p>
            <w:pPr>
              <w:spacing w:before="20" w:after="20"/>
            </w:pPr>
            <w:r>
              <w:rPr>
                <w:rFonts w:ascii="Calibri" w:hAnsi="Calibri"/>
                <w:b w:val="0"/>
                <w:i w:val="0"/>
                <w:sz w:val="19"/>
              </w:rPr>
              <w:t>→ x = 15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Auf beiden Seiten ein Bruch</w:t>
            </w:r>
          </w:p>
        </w:tc>
        <w:tc>
          <w:tcPr>
            <w:tcW w:type="dxa" w:w="3402"/>
            <w:tcMar>
              <w:top w:w="100" w:type="dxa"/>
              <w:left w:w="140" w:type="dxa"/>
              <w:bottom w:w="100" w:type="dxa"/>
              <w:right w:w="140" w:type="dxa"/>
            </w:tcMar>
          </w:tcPr>
          <w:p>
            <w:pPr>
              <w:spacing w:before="20" w:after="20"/>
            </w:pPr>
            <w:r/>
            <w:r>
              <w:rPr>
                <w:rFonts w:ascii="Calibri" w:hAnsi="Calibri"/>
                <w:b w:val="0"/>
                <w:i w:val="0"/>
                <w:sz w:val="19"/>
              </w:rPr>
              <w:t>x/2 = 1/3</w:t>
            </w:r>
          </w:p>
          <w:p>
            <w:pPr>
              <w:spacing w:before="20" w:after="20"/>
            </w:pPr>
            <w:r>
              <w:rPr>
                <w:rFonts w:ascii="Calibri" w:hAnsi="Calibri"/>
                <w:b w:val="0"/>
                <w:i w:val="0"/>
                <w:sz w:val="19"/>
              </w:rPr>
              <w:t>→ x = 2/3</w:t>
            </w:r>
          </w:p>
        </w:tc>
        <w:tc>
          <w:tcPr>
            <w:tcW w:type="dxa" w:w="3402"/>
            <w:tcMar>
              <w:top w:w="100" w:type="dxa"/>
              <w:left w:w="140" w:type="dxa"/>
              <w:bottom w:w="100" w:type="dxa"/>
              <w:right w:w="140" w:type="dxa"/>
            </w:tcMar>
          </w:tcPr>
          <w:p>
            <w:pPr>
              <w:spacing w:before="20" w:after="20"/>
            </w:pPr>
            <w:r/>
            <w:r>
              <w:rPr>
                <w:rFonts w:ascii="Calibri" w:hAnsi="Calibri"/>
                <w:b w:val="0"/>
                <w:i w:val="0"/>
                <w:sz w:val="19"/>
              </w:rPr>
              <w:t>2x/5 = 3/4</w:t>
            </w:r>
          </w:p>
          <w:p>
            <w:pPr>
              <w:spacing w:before="20" w:after="20"/>
            </w:pPr>
            <w:r>
              <w:rPr>
                <w:rFonts w:ascii="Calibri" w:hAnsi="Calibri"/>
                <w:b w:val="0"/>
                <w:i w:val="0"/>
                <w:sz w:val="19"/>
              </w:rPr>
              <w:t>→ x = 15/8</w:t>
            </w:r>
          </w:p>
        </w:tc>
        <w:tc>
          <w:tcPr>
            <w:tcW w:type="dxa" w:w="3402"/>
            <w:tcMar>
              <w:top w:w="100" w:type="dxa"/>
              <w:left w:w="140" w:type="dxa"/>
              <w:bottom w:w="100" w:type="dxa"/>
              <w:right w:w="140" w:type="dxa"/>
            </w:tcMar>
          </w:tcPr>
          <w:p>
            <w:pPr>
              <w:spacing w:before="20" w:after="20"/>
            </w:pPr>
            <w:r/>
            <w:r>
              <w:rPr>
                <w:rFonts w:ascii="Calibri" w:hAnsi="Calibri"/>
                <w:b w:val="0"/>
                <w:i w:val="0"/>
                <w:sz w:val="19"/>
              </w:rPr>
              <w:t>3x/7 = 2/5</w:t>
            </w:r>
          </w:p>
          <w:p>
            <w:pPr>
              <w:spacing w:before="20" w:after="20"/>
            </w:pPr>
            <w:r>
              <w:rPr>
                <w:rFonts w:ascii="Calibri" w:hAnsi="Calibri"/>
                <w:b w:val="0"/>
                <w:i w:val="0"/>
                <w:sz w:val="19"/>
              </w:rPr>
              <w:t>→ x = 14/15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Brüche als Konstanten, Lösung negativ</w:t>
            </w:r>
          </w:p>
        </w:tc>
        <w:tc>
          <w:tcPr>
            <w:tcW w:type="dxa" w:w="3402"/>
            <w:tcMar>
              <w:top w:w="100" w:type="dxa"/>
              <w:left w:w="140" w:type="dxa"/>
              <w:bottom w:w="100" w:type="dxa"/>
              <w:right w:w="140" w:type="dxa"/>
            </w:tcMar>
          </w:tcPr>
          <w:p>
            <w:pPr>
              <w:spacing w:before="20" w:after="20"/>
            </w:pPr>
            <w:r/>
            <w:r>
              <w:rPr>
                <w:rFonts w:ascii="Calibri" w:hAnsi="Calibri"/>
                <w:b w:val="0"/>
                <w:i w:val="0"/>
                <w:sz w:val="19"/>
              </w:rPr>
              <w:t>1/2 − x = 1/3</w:t>
            </w:r>
          </w:p>
          <w:p>
            <w:pPr>
              <w:spacing w:before="20" w:after="20"/>
            </w:pPr>
            <w:r>
              <w:rPr>
                <w:rFonts w:ascii="Calibri" w:hAnsi="Calibri"/>
                <w:b w:val="0"/>
                <w:i w:val="0"/>
                <w:sz w:val="19"/>
              </w:rPr>
              <w:t>→ x = 1/6</w:t>
            </w:r>
          </w:p>
        </w:tc>
        <w:tc>
          <w:tcPr>
            <w:tcW w:type="dxa" w:w="3402"/>
            <w:tcMar>
              <w:top w:w="100" w:type="dxa"/>
              <w:left w:w="140" w:type="dxa"/>
              <w:bottom w:w="100" w:type="dxa"/>
              <w:right w:w="140" w:type="dxa"/>
            </w:tcMar>
          </w:tcPr>
          <w:p>
            <w:pPr>
              <w:spacing w:before="20" w:after="20"/>
            </w:pPr>
            <w:r/>
            <w:r>
              <w:rPr>
                <w:rFonts w:ascii="Calibri" w:hAnsi="Calibri"/>
                <w:b w:val="0"/>
                <w:i w:val="0"/>
                <w:sz w:val="19"/>
              </w:rPr>
              <w:t>3/4 − x = 4/3</w:t>
            </w:r>
          </w:p>
          <w:p>
            <w:pPr>
              <w:spacing w:before="20" w:after="20"/>
            </w:pPr>
            <w:r>
              <w:rPr>
                <w:rFonts w:ascii="Calibri" w:hAnsi="Calibri"/>
                <w:b w:val="0"/>
                <w:i w:val="0"/>
                <w:sz w:val="19"/>
              </w:rPr>
              <w:t>→ x = −7/12</w:t>
            </w:r>
          </w:p>
        </w:tc>
        <w:tc>
          <w:tcPr>
            <w:tcW w:type="dxa" w:w="3402"/>
            <w:tcMar>
              <w:top w:w="100" w:type="dxa"/>
              <w:left w:w="140" w:type="dxa"/>
              <w:bottom w:w="100" w:type="dxa"/>
              <w:right w:w="140" w:type="dxa"/>
            </w:tcMar>
          </w:tcPr>
          <w:p>
            <w:pPr>
              <w:spacing w:before="20" w:after="20"/>
            </w:pPr>
            <w:r/>
            <w:r>
              <w:rPr>
                <w:rFonts w:ascii="Calibri" w:hAnsi="Calibri"/>
                <w:b w:val="0"/>
                <w:i w:val="0"/>
                <w:sz w:val="19"/>
              </w:rPr>
              <w:t>2/5 − x = 5/6</w:t>
            </w:r>
          </w:p>
          <w:p>
            <w:pPr>
              <w:spacing w:before="20" w:after="20"/>
            </w:pPr>
            <w:r>
              <w:rPr>
                <w:rFonts w:ascii="Calibri" w:hAnsi="Calibri"/>
                <w:b w:val="0"/>
                <w:i w:val="0"/>
                <w:sz w:val="19"/>
              </w:rPr>
              <w:t>→ x = −13/30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mit x, teilerfremde Nenner</w:t>
            </w:r>
          </w:p>
        </w:tc>
        <w:tc>
          <w:tcPr>
            <w:tcW w:type="dxa" w:w="3402"/>
            <w:tcMar>
              <w:top w:w="100" w:type="dxa"/>
              <w:left w:w="140" w:type="dxa"/>
              <w:bottom w:w="100" w:type="dxa"/>
              <w:right w:w="140" w:type="dxa"/>
            </w:tcMar>
          </w:tcPr>
          <w:p>
            <w:pPr>
              <w:spacing w:before="20" w:after="20"/>
            </w:pPr>
            <w:r/>
            <w:r>
              <w:rPr>
                <w:rFonts w:ascii="Calibri" w:hAnsi="Calibri"/>
                <w:b w:val="0"/>
                <w:i w:val="0"/>
                <w:sz w:val="19"/>
              </w:rPr>
              <w:t>x/2 + x/3 = 5</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x/5 + x/7 = 12</w:t>
            </w:r>
          </w:p>
          <w:p>
            <w:pPr>
              <w:spacing w:before="20" w:after="20"/>
            </w:pPr>
            <w:r>
              <w:rPr>
                <w:rFonts w:ascii="Calibri" w:hAnsi="Calibri"/>
                <w:b w:val="0"/>
                <w:i w:val="0"/>
                <w:sz w:val="19"/>
              </w:rPr>
              <w:t>→ x = 35</w:t>
            </w:r>
          </w:p>
        </w:tc>
        <w:tc>
          <w:tcPr>
            <w:tcW w:type="dxa" w:w="3402"/>
            <w:tcMar>
              <w:top w:w="100" w:type="dxa"/>
              <w:left w:w="140" w:type="dxa"/>
              <w:bottom w:w="100" w:type="dxa"/>
              <w:right w:w="140" w:type="dxa"/>
            </w:tcMar>
          </w:tcPr>
          <w:p>
            <w:pPr>
              <w:spacing w:before="20" w:after="20"/>
            </w:pPr>
            <w:r/>
            <w:r>
              <w:rPr>
                <w:rFonts w:ascii="Calibri" w:hAnsi="Calibri"/>
                <w:b w:val="0"/>
                <w:i w:val="0"/>
                <w:sz w:val="19"/>
              </w:rPr>
              <w:t>x/3 + x/4 = 7/2</w:t>
            </w:r>
          </w:p>
          <w:p>
            <w:pPr>
              <w:spacing w:before="20" w:after="20"/>
            </w:pPr>
            <w:r>
              <w:rPr>
                <w:rFonts w:ascii="Calibri" w:hAnsi="Calibri"/>
                <w:b w:val="0"/>
                <w:i w:val="0"/>
                <w:sz w:val="19"/>
              </w:rPr>
              <w:t>→ x = 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Ein Bruch und eine ganze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x/2 + 1 = 4</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2x/3 − 2 = 4</w:t>
            </w:r>
          </w:p>
          <w:p>
            <w:pPr>
              <w:spacing w:before="20" w:after="20"/>
            </w:pPr>
            <w:r>
              <w:rPr>
                <w:rFonts w:ascii="Calibri" w:hAnsi="Calibri"/>
                <w:b w:val="0"/>
                <w:i w:val="0"/>
                <w:sz w:val="19"/>
              </w:rPr>
              <w:t>→ x = 9</w:t>
            </w:r>
          </w:p>
        </w:tc>
        <w:tc>
          <w:tcPr>
            <w:tcW w:type="dxa" w:w="3402"/>
            <w:tcMar>
              <w:top w:w="100" w:type="dxa"/>
              <w:left w:w="140" w:type="dxa"/>
              <w:bottom w:w="100" w:type="dxa"/>
              <w:right w:w="140" w:type="dxa"/>
            </w:tcMar>
          </w:tcPr>
          <w:p>
            <w:pPr>
              <w:spacing w:before="20" w:after="20"/>
            </w:pPr>
            <w:r/>
            <w:r>
              <w:rPr>
                <w:rFonts w:ascii="Calibri" w:hAnsi="Calibri"/>
                <w:b w:val="0"/>
                <w:i w:val="0"/>
                <w:sz w:val="19"/>
              </w:rPr>
              <w:t>3x/4 + 5 = 11</w:t>
            </w:r>
          </w:p>
          <w:p>
            <w:pPr>
              <w:spacing w:before="20" w:after="20"/>
            </w:pPr>
            <w:r>
              <w:rPr>
                <w:rFonts w:ascii="Calibri" w:hAnsi="Calibri"/>
                <w:b w:val="0"/>
                <w:i w:val="0"/>
                <w:sz w:val="19"/>
              </w:rPr>
              <w:t>→ x = 8</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Nenner mit gemeinsamem Teiler – kgV kleiner als Produkt</w:t>
            </w:r>
          </w:p>
        </w:tc>
        <w:tc>
          <w:tcPr>
            <w:tcW w:type="dxa" w:w="3402"/>
            <w:tcMar>
              <w:top w:w="100" w:type="dxa"/>
              <w:left w:w="140" w:type="dxa"/>
              <w:bottom w:w="100" w:type="dxa"/>
              <w:right w:w="140" w:type="dxa"/>
            </w:tcMar>
          </w:tcPr>
          <w:p>
            <w:pPr>
              <w:spacing w:before="20" w:after="20"/>
            </w:pPr>
            <w:r/>
            <w:r>
              <w:rPr>
                <w:rFonts w:ascii="Calibri" w:hAnsi="Calibri"/>
                <w:b w:val="0"/>
                <w:i w:val="0"/>
                <w:sz w:val="19"/>
              </w:rPr>
              <w:t>x/4 + x/6 = 5</w:t>
            </w:r>
          </w:p>
          <w:p>
            <w:pPr>
              <w:spacing w:before="20" w:after="20"/>
            </w:pPr>
            <w:r>
              <w:rPr>
                <w:rFonts w:ascii="Calibri" w:hAnsi="Calibri"/>
                <w:b w:val="0"/>
                <w:i w:val="0"/>
                <w:sz w:val="19"/>
              </w:rPr>
              <w:t>→ x = 12</w:t>
            </w:r>
          </w:p>
        </w:tc>
        <w:tc>
          <w:tcPr>
            <w:tcW w:type="dxa" w:w="3402"/>
            <w:tcMar>
              <w:top w:w="100" w:type="dxa"/>
              <w:left w:w="140" w:type="dxa"/>
              <w:bottom w:w="100" w:type="dxa"/>
              <w:right w:w="140" w:type="dxa"/>
            </w:tcMar>
          </w:tcPr>
          <w:p>
            <w:pPr>
              <w:spacing w:before="20" w:after="20"/>
            </w:pPr>
            <w:r/>
            <w:r>
              <w:rPr>
                <w:rFonts w:ascii="Calibri" w:hAnsi="Calibri"/>
                <w:b w:val="0"/>
                <w:i w:val="0"/>
                <w:sz w:val="19"/>
              </w:rPr>
              <w:t>x/9 + x/6 = x/12 + 7</w:t>
            </w:r>
          </w:p>
          <w:p>
            <w:pPr>
              <w:spacing w:before="20" w:after="20"/>
            </w:pPr>
            <w:r>
              <w:rPr>
                <w:rFonts w:ascii="Calibri" w:hAnsi="Calibri"/>
                <w:b w:val="0"/>
                <w:i w:val="0"/>
                <w:sz w:val="19"/>
              </w:rPr>
              <w:t>→ x = 36</w:t>
            </w:r>
          </w:p>
        </w:tc>
        <w:tc>
          <w:tcPr>
            <w:tcW w:type="dxa" w:w="3402"/>
            <w:tcMar>
              <w:top w:w="100" w:type="dxa"/>
              <w:left w:w="140" w:type="dxa"/>
              <w:bottom w:w="100" w:type="dxa"/>
              <w:right w:w="140" w:type="dxa"/>
            </w:tcMar>
          </w:tcPr>
          <w:p>
            <w:pPr>
              <w:spacing w:before="20" w:after="20"/>
            </w:pPr>
            <w:r/>
            <w:r>
              <w:rPr>
                <w:rFonts w:ascii="Calibri" w:hAnsi="Calibri"/>
                <w:b w:val="0"/>
                <w:i w:val="0"/>
                <w:sz w:val="19"/>
              </w:rPr>
              <w:t>x/6 + x/10 = x/15 + 8</w:t>
            </w:r>
          </w:p>
          <w:p>
            <w:pPr>
              <w:spacing w:before="20" w:after="20"/>
            </w:pPr>
            <w:r>
              <w:rPr>
                <w:rFonts w:ascii="Calibri" w:hAnsi="Calibri"/>
                <w:b w:val="0"/>
                <w:i w:val="0"/>
                <w:sz w:val="19"/>
              </w:rPr>
              <w:t>→ x = 40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x-Brüche auf beiden Seiten</w:t>
            </w:r>
          </w:p>
        </w:tc>
        <w:tc>
          <w:tcPr>
            <w:tcW w:type="dxa" w:w="3402"/>
            <w:tcMar>
              <w:top w:w="100" w:type="dxa"/>
              <w:left w:w="140" w:type="dxa"/>
              <w:bottom w:w="100" w:type="dxa"/>
              <w:right w:w="140" w:type="dxa"/>
            </w:tcMar>
          </w:tcPr>
          <w:p>
            <w:pPr>
              <w:spacing w:before="20" w:after="20"/>
            </w:pPr>
            <w:r/>
            <w:r>
              <w:rPr>
                <w:rFonts w:ascii="Calibri" w:hAnsi="Calibri"/>
                <w:b w:val="0"/>
                <w:i w:val="0"/>
                <w:sz w:val="19"/>
              </w:rPr>
              <w:t>x/2 = x/3 + 1</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x/2 + 1 = x/3 + 3</w:t>
            </w:r>
          </w:p>
          <w:p>
            <w:pPr>
              <w:spacing w:before="20" w:after="20"/>
            </w:pPr>
            <w:r>
              <w:rPr>
                <w:rFonts w:ascii="Calibri" w:hAnsi="Calibri"/>
                <w:b w:val="0"/>
                <w:i w:val="0"/>
                <w:sz w:val="19"/>
              </w:rPr>
              <w:t>→ x = 12</w:t>
            </w:r>
          </w:p>
        </w:tc>
        <w:tc>
          <w:tcPr>
            <w:tcW w:type="dxa" w:w="3402"/>
            <w:tcMar>
              <w:top w:w="100" w:type="dxa"/>
              <w:left w:w="140" w:type="dxa"/>
              <w:bottom w:w="100" w:type="dxa"/>
              <w:right w:w="140" w:type="dxa"/>
            </w:tcMar>
          </w:tcPr>
          <w:p>
            <w:pPr>
              <w:spacing w:before="20" w:after="20"/>
            </w:pPr>
            <w:r/>
            <w:r>
              <w:rPr>
                <w:rFonts w:ascii="Calibri" w:hAnsi="Calibri"/>
                <w:b w:val="0"/>
                <w:i w:val="0"/>
                <w:sz w:val="19"/>
              </w:rPr>
              <w:t>2x/3 − 1 = x/2 + 2</w:t>
            </w:r>
          </w:p>
          <w:p>
            <w:pPr>
              <w:spacing w:before="20" w:after="20"/>
            </w:pPr>
            <w:r>
              <w:rPr>
                <w:rFonts w:ascii="Calibri" w:hAnsi="Calibri"/>
                <w:b w:val="0"/>
                <w:i w:val="0"/>
                <w:sz w:val="19"/>
              </w:rPr>
              <w:t>→ x = 18</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x/2 = x/2 + 1</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x/3 + 1 = x/3 + 2</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2x/4 = x/2 + 3</w:t>
            </w:r>
          </w:p>
          <w:p>
            <w:pPr>
              <w:spacing w:before="20" w:after="20"/>
            </w:pPr>
            <w:r>
              <w:rPr>
                <w:rFonts w:ascii="Calibri" w:hAnsi="Calibri"/>
                <w:b w:val="0"/>
                <w:i w:val="0"/>
                <w:sz w:val="19"/>
              </w:rPr>
              <w:t>→ keine Lösung</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allgemeingültig</w:t>
            </w:r>
          </w:p>
        </w:tc>
        <w:tc>
          <w:tcPr>
            <w:tcW w:type="dxa" w:w="3402"/>
            <w:tcMar>
              <w:top w:w="100" w:type="dxa"/>
              <w:left w:w="140" w:type="dxa"/>
              <w:bottom w:w="100" w:type="dxa"/>
              <w:right w:w="140" w:type="dxa"/>
            </w:tcMar>
          </w:tcPr>
          <w:p>
            <w:pPr>
              <w:spacing w:before="20" w:after="20"/>
            </w:pPr>
            <w:r/>
            <w:r>
              <w:rPr>
                <w:rFonts w:ascii="Calibri" w:hAnsi="Calibri"/>
                <w:b w:val="0"/>
                <w:i w:val="0"/>
                <w:sz w:val="19"/>
              </w:rPr>
              <w:t>x/2 = x/2</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x/2 + x/2 = x</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2x/4 + x/4 = 3x/4</w:t>
            </w:r>
          </w:p>
          <w:p>
            <w:pPr>
              <w:spacing w:before="20" w:after="20"/>
            </w:pPr>
            <w:r>
              <w:rPr>
                <w:rFonts w:ascii="Calibri" w:hAnsi="Calibri"/>
                <w:b w:val="0"/>
                <w:i w:val="0"/>
                <w:sz w:val="19"/>
              </w:rPr>
              <w:t>→ jede Zahl</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die Lösung ist null</w:t>
            </w:r>
          </w:p>
        </w:tc>
        <w:tc>
          <w:tcPr>
            <w:tcW w:type="dxa" w:w="3402"/>
            <w:tcMar>
              <w:top w:w="100" w:type="dxa"/>
              <w:left w:w="140" w:type="dxa"/>
              <w:bottom w:w="100" w:type="dxa"/>
              <w:right w:w="140" w:type="dxa"/>
            </w:tcMar>
          </w:tcPr>
          <w:p>
            <w:pPr>
              <w:spacing w:before="20" w:after="20"/>
            </w:pPr>
            <w:r/>
            <w:r>
              <w:rPr>
                <w:rFonts w:ascii="Calibri" w:hAnsi="Calibri"/>
                <w:b w:val="0"/>
                <w:i w:val="0"/>
                <w:sz w:val="19"/>
              </w:rPr>
              <w:t>x/3 = 0</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x/2 + x/3 = 0</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3x/5 − x/2 = 0</w:t>
            </w:r>
          </w:p>
          <w:p>
            <w:pPr>
              <w:spacing w:before="20" w:after="20"/>
            </w:pPr>
            <w:r>
              <w:rPr>
                <w:rFonts w:ascii="Calibri" w:hAnsi="Calibri"/>
                <w:b w:val="0"/>
                <w:i w:val="0"/>
                <w:sz w:val="19"/>
              </w:rPr>
              <w:t>→ x = 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Negativer Koeffizient</w:t>
            </w:r>
          </w:p>
        </w:tc>
        <w:tc>
          <w:tcPr>
            <w:tcW w:type="dxa" w:w="3402"/>
            <w:tcMar>
              <w:top w:w="100" w:type="dxa"/>
              <w:left w:w="140" w:type="dxa"/>
              <w:bottom w:w="100" w:type="dxa"/>
              <w:right w:w="140" w:type="dxa"/>
            </w:tcMar>
          </w:tcPr>
          <w:p>
            <w:pPr>
              <w:spacing w:before="20" w:after="20"/>
            </w:pPr>
            <w:r/>
            <w:r>
              <w:rPr>
                <w:rFonts w:ascii="Calibri" w:hAnsi="Calibri"/>
                <w:b w:val="0"/>
                <w:i w:val="0"/>
                <w:sz w:val="19"/>
              </w:rPr>
              <w:t>−x/2 = 3</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−2x/3 = 4</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−3x/4 + 1 = 4</w:t>
            </w:r>
          </w:p>
          <w:p>
            <w:pPr>
              <w:spacing w:before="20" w:after="20"/>
            </w:pPr>
            <w:r>
              <w:rPr>
                <w:rFonts w:ascii="Calibri" w:hAnsi="Calibri"/>
                <w:b w:val="0"/>
                <w:i w:val="0"/>
                <w:sz w:val="19"/>
              </w:rPr>
              <w:t>→ x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Viele Summanden mit zwei Nennern</w:t>
            </w:r>
          </w:p>
        </w:tc>
        <w:tc>
          <w:tcPr>
            <w:tcW w:type="dxa" w:w="3402"/>
            <w:tcMar>
              <w:top w:w="100" w:type="dxa"/>
              <w:left w:w="140" w:type="dxa"/>
              <w:bottom w:w="100" w:type="dxa"/>
              <w:right w:w="140" w:type="dxa"/>
            </w:tcMar>
          </w:tcPr>
          <w:p>
            <w:pPr>
              <w:spacing w:before="20" w:after="20"/>
            </w:pPr>
            <w:r/>
            <w:r>
              <w:rPr>
                <w:rFonts w:ascii="Calibri" w:hAnsi="Calibri"/>
                <w:b w:val="0"/>
                <w:i w:val="0"/>
                <w:sz w:val="19"/>
              </w:rPr>
              <w:t>x/2 = 3</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(31/6)y + 1/2 = 7y − 1/2</w:t>
            </w:r>
          </w:p>
          <w:p>
            <w:pPr>
              <w:spacing w:before="20" w:after="20"/>
            </w:pPr>
            <w:r>
              <w:rPr>
                <w:rFonts w:ascii="Calibri" w:hAnsi="Calibri"/>
                <w:b w:val="0"/>
                <w:i w:val="0"/>
                <w:sz w:val="19"/>
              </w:rPr>
              <w:t>→ y = 6/11</w:t>
            </w:r>
          </w:p>
        </w:tc>
        <w:tc>
          <w:tcPr>
            <w:tcW w:type="dxa" w:w="3402"/>
            <w:tcMar>
              <w:top w:w="100" w:type="dxa"/>
              <w:left w:w="140" w:type="dxa"/>
              <w:bottom w:w="100" w:type="dxa"/>
              <w:right w:w="140" w:type="dxa"/>
            </w:tcMar>
          </w:tcPr>
          <w:p>
            <w:pPr>
              <w:spacing w:before="20" w:after="20"/>
            </w:pPr>
            <w:r/>
            <w:r>
              <w:rPr>
                <w:rFonts w:ascii="Calibri" w:hAnsi="Calibri"/>
                <w:b w:val="0"/>
                <w:i w:val="0"/>
                <w:sz w:val="19"/>
              </w:rPr>
              <w:t>2c/9 − 5c/6 − 11/12 = 0</w:t>
            </w:r>
          </w:p>
          <w:p>
            <w:pPr>
              <w:spacing w:before="20" w:after="20"/>
            </w:pPr>
            <w:r>
              <w:rPr>
                <w:rFonts w:ascii="Calibri" w:hAnsi="Calibri"/>
                <w:b w:val="0"/>
                <w:i w:val="0"/>
                <w:sz w:val="19"/>
              </w:rPr>
              <w:t>→ c = −3/2</w:t>
            </w:r>
          </w:p>
        </w:tc>
      </w:tr>
    </w:tbl>
    <w:p>
      <w:pPr>
        <w:spacing w:before="60" w:after="60"/>
      </w:pPr>
      <w:r>
        <w:rPr>
          <w:i/>
          <w:sz w:val="19"/>
        </w:rPr>
        <w:t>BF4 und BF6 üben Lektion 15.2 innerhalb einer normalen Rechenaufgabe: bei BF4 sind die Nenner teilerfremd und der Hauptnenner ist ihr Produkt, bei BF6 haben sie einen gemeinsamen Teiler und das kgV ist kleiner. Wer den Unterschied nicht sieht, rechnet mit unnötig grossen Zahlen weiter.</w:t>
      </w:r>
    </w:p>
    <w:p>
      <w:pPr>
        <w:spacing w:before="60" w:after="60"/>
      </w:pPr>
      <w:r>
        <w:rPr>
          <w:i/>
          <w:sz w:val="19"/>
        </w:rPr>
        <w:t>Wichtig für den Generator: ein zu grosser gemeinsamer Nenner ist nicht falsch. Wer bei BF6 mit 90 statt mit 30 rechnet, bekommt dasselbe Ergebnis, nur mühsamer. Die App darf das nicht als Fehler werten.</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Grösse der Nenner</w:t>
            </w:r>
          </w:p>
        </w:tc>
        <w:tc>
          <w:tcPr>
            <w:tcW w:type="dxa" w:w="5102"/>
            <w:tcMar>
              <w:top w:w="100" w:type="dxa"/>
              <w:left w:w="140" w:type="dxa"/>
              <w:bottom w:w="100" w:type="dxa"/>
              <w:right w:w="140" w:type="dxa"/>
            </w:tcMar>
          </w:tcPr>
          <w:p>
            <w:pPr>
              <w:spacing w:before="20" w:after="20"/>
            </w:pPr>
            <w:r/>
            <w:r>
              <w:rPr>
                <w:rFonts w:ascii="Calibri" w:hAnsi="Calibri"/>
                <w:b w:val="0"/>
                <w:i w:val="0"/>
                <w:sz w:val="19"/>
              </w:rPr>
              <w:t>2 bis 4  →  3 bis 9  →  5 bis 15</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Struktur der Lösung</w:t>
            </w:r>
          </w:p>
        </w:tc>
        <w:tc>
          <w:tcPr>
            <w:tcW w:type="dxa" w:w="5102"/>
            <w:tcMar>
              <w:top w:w="100" w:type="dxa"/>
              <w:left w:w="140" w:type="dxa"/>
              <w:bottom w:w="100" w:type="dxa"/>
              <w:right w:w="140" w:type="dxa"/>
            </w:tcMar>
          </w:tcPr>
          <w:p>
            <w:pPr>
              <w:spacing w:before="20" w:after="20"/>
            </w:pPr>
            <w:r/>
            <w:r>
              <w:rPr>
                <w:rFonts w:ascii="Calibri" w:hAnsi="Calibri"/>
                <w:b w:val="0"/>
                <w:i w:val="0"/>
                <w:sz w:val="19"/>
              </w:rPr>
              <w:t>ganzzahlig  →  Bruch  →  Bruch mit grösserem Nenner</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Brüche</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Einer gegen zwei trennt BF1 von BF4.</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Art des Sonderfalls</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Keine Lösung, allgemeingültig oder null – das trennt BF8, BF9 und BF10.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Term im Zähler</w:t>
            </w:r>
          </w:p>
        </w:tc>
        <w:tc>
          <w:tcPr>
            <w:tcW w:type="dxa" w:w="5102"/>
            <w:tcMar>
              <w:top w:w="100" w:type="dxa"/>
              <w:left w:w="140" w:type="dxa"/>
              <w:bottom w:w="100" w:type="dxa"/>
              <w:right w:w="140" w:type="dxa"/>
            </w:tcMar>
          </w:tcPr>
          <w:p>
            <w:pPr>
              <w:spacing w:before="20" w:after="20"/>
            </w:pPr>
            <w:r/>
            <w:r>
              <w:rPr>
                <w:rFonts w:ascii="Calibri" w:hAnsi="Calibri"/>
                <w:b w:val="0"/>
                <w:i w:val="0"/>
                <w:sz w:val="19"/>
              </w:rPr>
              <w:t>gehört nicht hierher</w:t>
            </w:r>
          </w:p>
        </w:tc>
        <w:tc>
          <w:tcPr>
            <w:tcW w:type="dxa" w:w="7087"/>
            <w:tcMar>
              <w:top w:w="100" w:type="dxa"/>
              <w:left w:w="140" w:type="dxa"/>
              <w:bottom w:w="100" w:type="dxa"/>
              <w:right w:w="140" w:type="dxa"/>
            </w:tcMar>
          </w:tcPr>
          <w:p>
            <w:pPr>
              <w:spacing w:before="20" w:after="20"/>
            </w:pPr>
            <w:r/>
            <w:r>
              <w:rPr>
                <w:rFonts w:ascii="Calibri" w:hAnsi="Calibri"/>
                <w:b w:val="0"/>
                <w:i w:val="0"/>
                <w:sz w:val="19"/>
              </w:rPr>
              <w:t>Das ist 15.4 und damit Schablone S54.</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(BF3, Level B)</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Alle Nenner auflisten</w:t>
            </w:r>
          </w:p>
        </w:tc>
        <w:tc>
          <w:tcPr>
            <w:tcW w:type="dxa" w:w="7483"/>
            <w:tcMar>
              <w:top w:w="100" w:type="dxa"/>
              <w:left w:w="140" w:type="dxa"/>
              <w:bottom w:w="100" w:type="dxa"/>
              <w:right w:w="140" w:type="dxa"/>
            </w:tcMar>
          </w:tcPr>
          <w:p>
            <w:pPr>
              <w:spacing w:before="20" w:after="20"/>
            </w:pPr>
            <w:r/>
            <w:r>
              <w:rPr>
                <w:rFonts w:ascii="Calibri" w:hAnsi="Calibri"/>
                <w:b w:val="0"/>
                <w:i w:val="0"/>
                <w:sz w:val="19"/>
              </w:rPr>
              <w:t>4 und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Kleinstes gemeinsames Vielfaches bestimmen</w:t>
            </w:r>
          </w:p>
        </w:tc>
        <w:tc>
          <w:tcPr>
            <w:tcW w:type="dxa" w:w="7483"/>
            <w:tcMar>
              <w:top w:w="100" w:type="dxa"/>
              <w:left w:w="140" w:type="dxa"/>
              <w:bottom w:w="100" w:type="dxa"/>
              <w:right w:w="140" w:type="dxa"/>
            </w:tcMar>
          </w:tcPr>
          <w:p>
            <w:pPr>
              <w:spacing w:before="20" w:after="20"/>
            </w:pPr>
            <w:r/>
            <w:r>
              <w:rPr>
                <w:rFonts w:ascii="Calibri" w:hAnsi="Calibri"/>
                <w:b w:val="0"/>
                <w:i w:val="0"/>
                <w:sz w:val="19"/>
              </w:rPr>
              <w:t>kgV(4, 3) = 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BEIDE Seiten vollständig mit dem Hauptnenner multiplizieren</w:t>
            </w:r>
          </w:p>
        </w:tc>
        <w:tc>
          <w:tcPr>
            <w:tcW w:type="dxa" w:w="7483"/>
            <w:tcMar>
              <w:top w:w="100" w:type="dxa"/>
              <w:left w:w="140" w:type="dxa"/>
              <w:bottom w:w="100" w:type="dxa"/>
              <w:right w:w="140" w:type="dxa"/>
            </w:tcMar>
          </w:tcPr>
          <w:p>
            <w:pPr>
              <w:spacing w:before="20" w:after="20"/>
            </w:pPr>
            <w:r/>
            <w:r>
              <w:rPr>
                <w:rFonts w:ascii="Calibri" w:hAnsi="Calibri"/>
                <w:b w:val="0"/>
                <w:i w:val="0"/>
                <w:sz w:val="19"/>
              </w:rPr>
              <w:t>9 − 12x = 16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Nach x auflösen</w:t>
            </w:r>
          </w:p>
        </w:tc>
        <w:tc>
          <w:tcPr>
            <w:tcW w:type="dxa" w:w="7483"/>
            <w:tcMar>
              <w:top w:w="100" w:type="dxa"/>
              <w:left w:w="140" w:type="dxa"/>
              <w:bottom w:w="100" w:type="dxa"/>
              <w:right w:w="140" w:type="dxa"/>
            </w:tcMar>
          </w:tcPr>
          <w:p>
            <w:pPr>
              <w:spacing w:before="20" w:after="20"/>
            </w:pPr>
            <w:r/>
            <w:r>
              <w:rPr>
                <w:rFonts w:ascii="Calibri" w:hAnsi="Calibri"/>
                <w:b w:val="0"/>
                <w:i w:val="0"/>
                <w:sz w:val="19"/>
              </w:rPr>
              <w:t>−12x = 7</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Ergebnis kürzen</w:t>
            </w:r>
          </w:p>
        </w:tc>
        <w:tc>
          <w:tcPr>
            <w:tcW w:type="dxa" w:w="7483"/>
            <w:tcMar>
              <w:top w:w="100" w:type="dxa"/>
              <w:left w:w="140" w:type="dxa"/>
              <w:bottom w:w="100" w:type="dxa"/>
              <w:right w:w="140" w:type="dxa"/>
            </w:tcMar>
          </w:tcPr>
          <w:p>
            <w:pPr>
              <w:spacing w:before="20" w:after="20"/>
            </w:pPr>
            <w:r/>
            <w:r>
              <w:rPr>
                <w:rFonts w:ascii="Calibri" w:hAnsi="Calibri"/>
                <w:b w:val="0"/>
                <w:i w:val="0"/>
                <w:sz w:val="19"/>
              </w:rPr>
              <w:t>x = −7/12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6</w:t>
            </w:r>
          </w:p>
        </w:tc>
        <w:tc>
          <w:tcPr>
            <w:tcW w:type="dxa" w:w="6236"/>
            <w:tcMar>
              <w:top w:w="100" w:type="dxa"/>
              <w:left w:w="140" w:type="dxa"/>
              <w:bottom w:w="100" w:type="dxa"/>
              <w:right w:w="140" w:type="dxa"/>
            </w:tcMar>
          </w:tcPr>
          <w:p>
            <w:pPr>
              <w:spacing w:before="20" w:after="20"/>
            </w:pPr>
            <w:r/>
            <w:r>
              <w:rPr>
                <w:rFonts w:ascii="Calibri" w:hAnsi="Calibri"/>
                <w:b w:val="0"/>
                <w:i w:val="0"/>
                <w:sz w:val="19"/>
              </w:rPr>
              <w:t>Probe: einsetzen</w:t>
            </w:r>
          </w:p>
        </w:tc>
        <w:tc>
          <w:tcPr>
            <w:tcW w:type="dxa" w:w="7483"/>
            <w:tcMar>
              <w:top w:w="100" w:type="dxa"/>
              <w:left w:w="140" w:type="dxa"/>
              <w:bottom w:w="100" w:type="dxa"/>
              <w:right w:w="140" w:type="dxa"/>
            </w:tcMar>
          </w:tcPr>
          <w:p>
            <w:pPr>
              <w:spacing w:before="20" w:after="20"/>
            </w:pPr>
            <w:r/>
            <w:r>
              <w:rPr>
                <w:rFonts w:ascii="Calibri" w:hAnsi="Calibri"/>
                <w:b w:val="0"/>
                <w:i w:val="0"/>
                <w:sz w:val="19"/>
              </w:rPr>
              <w:t>3/4 + 7/12 = 9/12 + 7/12 = 4/3</w:t>
            </w:r>
          </w:p>
        </w:tc>
      </w:tr>
    </w:tbl>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Wenn du beide Seiten mit dem Hauptnenner multiplizierst, verschwinden alle Brüche auf einmal.</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Sammle zuerst alle Nenner und suche ihr kleinstes gemeinsames Vielfaches.</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Die Nenner sind 4 und 3, der Hauptnenner ist also 12.</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Den bruchfreien Summanden</w:t>
            </w:r>
          </w:p>
          <w:p>
            <w:pPr>
              <w:spacing w:before="20" w:after="20"/>
            </w:pPr>
            <w:r>
              <w:rPr>
                <w:rFonts w:ascii="Calibri" w:hAnsi="Calibri"/>
                <w:b w:val="0"/>
                <w:i w:val="0"/>
                <w:sz w:val="19"/>
              </w:rPr>
              <w:t>nicht mitmultipliziert</w:t>
            </w:r>
          </w:p>
        </w:tc>
        <w:tc>
          <w:tcPr>
            <w:tcW w:type="dxa" w:w="3685"/>
            <w:tcMar>
              <w:top w:w="100" w:type="dxa"/>
              <w:left w:w="140" w:type="dxa"/>
              <w:bottom w:w="100" w:type="dxa"/>
              <w:right w:w="140" w:type="dxa"/>
            </w:tcMar>
          </w:tcPr>
          <w:p>
            <w:pPr>
              <w:spacing w:before="20" w:after="20"/>
            </w:pPr>
            <w:r/>
            <w:r>
              <w:rPr>
                <w:rFonts w:ascii="Calibri" w:hAnsi="Calibri"/>
                <w:b w:val="0"/>
                <w:i w:val="0"/>
                <w:sz w:val="19"/>
              </w:rPr>
              <w:t>3/4 − x = 4/3  →  x = −7</w:t>
            </w:r>
          </w:p>
        </w:tc>
        <w:tc>
          <w:tcPr>
            <w:tcW w:type="dxa" w:w="7654"/>
            <w:tcMar>
              <w:top w:w="100" w:type="dxa"/>
              <w:left w:w="140" w:type="dxa"/>
              <w:bottom w:w="100" w:type="dxa"/>
              <w:right w:w="140" w:type="dxa"/>
            </w:tcMar>
          </w:tcPr>
          <w:p>
            <w:pPr>
              <w:spacing w:before="20" w:after="20"/>
            </w:pPr>
            <w:r/>
            <w:r>
              <w:rPr>
                <w:rFonts w:ascii="Calibri" w:hAnsi="Calibri"/>
                <w:b w:val="0"/>
                <w:i w:val="0"/>
                <w:sz w:val="19"/>
              </w:rPr>
              <w:t>Auch das x wird mit 12 multipliziert. Links steht 9 − 12x, nicht 9 − x.</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Über Kreuz die falschen Paare</w:t>
            </w:r>
          </w:p>
        </w:tc>
        <w:tc>
          <w:tcPr>
            <w:tcW w:type="dxa" w:w="3685"/>
            <w:tcMar>
              <w:top w:w="100" w:type="dxa"/>
              <w:left w:w="140" w:type="dxa"/>
              <w:bottom w:w="100" w:type="dxa"/>
              <w:right w:w="140" w:type="dxa"/>
            </w:tcMar>
          </w:tcPr>
          <w:p>
            <w:pPr>
              <w:spacing w:before="20" w:after="20"/>
            </w:pPr>
            <w:r/>
            <w:r>
              <w:rPr>
                <w:rFonts w:ascii="Calibri" w:hAnsi="Calibri"/>
                <w:b w:val="0"/>
                <w:i w:val="0"/>
                <w:sz w:val="19"/>
              </w:rPr>
              <w:t>2x/5 = 3/4  →  x = 10/3</w:t>
            </w:r>
          </w:p>
        </w:tc>
        <w:tc>
          <w:tcPr>
            <w:tcW w:type="dxa" w:w="7654"/>
            <w:tcMar>
              <w:top w:w="100" w:type="dxa"/>
              <w:left w:w="140" w:type="dxa"/>
              <w:bottom w:w="100" w:type="dxa"/>
              <w:right w:w="140" w:type="dxa"/>
            </w:tcMar>
          </w:tcPr>
          <w:p>
            <w:pPr>
              <w:spacing w:before="20" w:after="20"/>
            </w:pPr>
            <w:r/>
            <w:r>
              <w:rPr>
                <w:rFonts w:ascii="Calibri" w:hAnsi="Calibri"/>
                <w:b w:val="0"/>
                <w:i w:val="0"/>
                <w:sz w:val="19"/>
              </w:rPr>
              <w:t>Über Kreuz heisst 2x · 4 = 5 · 3, also 8x = 15.</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Keine Lösung als x = 0</w:t>
            </w:r>
          </w:p>
          <w:p>
            <w:pPr>
              <w:spacing w:before="20" w:after="20"/>
            </w:pPr>
            <w:r>
              <w:rPr>
                <w:rFonts w:ascii="Calibri" w:hAnsi="Calibri"/>
                <w:b w:val="0"/>
                <w:i w:val="0"/>
                <w:sz w:val="19"/>
              </w:rPr>
              <w:t>gelesen</w:t>
            </w:r>
          </w:p>
        </w:tc>
        <w:tc>
          <w:tcPr>
            <w:tcW w:type="dxa" w:w="3685"/>
            <w:tcMar>
              <w:top w:w="100" w:type="dxa"/>
              <w:left w:w="140" w:type="dxa"/>
              <w:bottom w:w="100" w:type="dxa"/>
              <w:right w:w="140" w:type="dxa"/>
            </w:tcMar>
          </w:tcPr>
          <w:p>
            <w:pPr>
              <w:spacing w:before="20" w:after="20"/>
            </w:pPr>
            <w:r/>
            <w:r>
              <w:rPr>
                <w:rFonts w:ascii="Calibri" w:hAnsi="Calibri"/>
                <w:b w:val="0"/>
                <w:i w:val="0"/>
                <w:sz w:val="19"/>
              </w:rPr>
              <w:t>x/2 = x/2 + 1  →  x = 0</w:t>
            </w:r>
          </w:p>
        </w:tc>
        <w:tc>
          <w:tcPr>
            <w:tcW w:type="dxa" w:w="7654"/>
            <w:tcMar>
              <w:top w:w="100" w:type="dxa"/>
              <w:left w:w="140" w:type="dxa"/>
              <w:bottom w:w="100" w:type="dxa"/>
              <w:right w:w="140" w:type="dxa"/>
            </w:tcMar>
          </w:tcPr>
          <w:p>
            <w:pPr>
              <w:spacing w:before="20" w:after="20"/>
            </w:pPr>
            <w:r/>
            <w:r>
              <w:rPr>
                <w:rFonts w:ascii="Calibri" w:hAnsi="Calibri"/>
                <w:b w:val="0"/>
                <w:i w:val="0"/>
                <w:sz w:val="19"/>
              </w:rPr>
              <w:t>Hier fallen alle x weg und es bleibt 0 = 1. Das stimmt für keine Zahl.</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Nenner multipliziert statt</w:t>
            </w:r>
          </w:p>
          <w:p>
            <w:pPr>
              <w:spacing w:before="20" w:after="20"/>
            </w:pPr>
            <w:r>
              <w:rPr>
                <w:rFonts w:ascii="Calibri" w:hAnsi="Calibri"/>
                <w:b w:val="0"/>
                <w:i w:val="0"/>
                <w:sz w:val="19"/>
              </w:rPr>
              <w:t>das kgV genommen</w:t>
            </w:r>
          </w:p>
        </w:tc>
        <w:tc>
          <w:tcPr>
            <w:tcW w:type="dxa" w:w="3685"/>
            <w:tcMar>
              <w:top w:w="100" w:type="dxa"/>
              <w:left w:w="140" w:type="dxa"/>
              <w:bottom w:w="100" w:type="dxa"/>
              <w:right w:w="140" w:type="dxa"/>
            </w:tcMar>
          </w:tcPr>
          <w:p>
            <w:pPr>
              <w:spacing w:before="20" w:after="20"/>
            </w:pPr>
            <w:r/>
            <w:r>
              <w:rPr>
                <w:rFonts w:ascii="Calibri" w:hAnsi="Calibri"/>
                <w:b w:val="0"/>
                <w:i w:val="0"/>
                <w:sz w:val="19"/>
              </w:rPr>
              <w:t>Hauptnenner von 6, 10, 15  →  900</w:t>
            </w:r>
          </w:p>
        </w:tc>
        <w:tc>
          <w:tcPr>
            <w:tcW w:type="dxa" w:w="7654"/>
            <w:tcMar>
              <w:top w:w="100" w:type="dxa"/>
              <w:left w:w="140" w:type="dxa"/>
              <w:bottom w:w="100" w:type="dxa"/>
              <w:right w:w="140" w:type="dxa"/>
            </w:tcMar>
          </w:tcPr>
          <w:p>
            <w:pPr>
              <w:spacing w:before="20" w:after="20"/>
            </w:pPr>
            <w:r/>
            <w:r>
              <w:rPr>
                <w:rFonts w:ascii="Calibri" w:hAnsi="Calibri"/>
                <w:b w:val="0"/>
                <w:i w:val="0"/>
                <w:sz w:val="19"/>
              </w:rPr>
              <w:t>900 ist ein gemeinsamer Nenner, aber nicht der kleinste. Das kgV ist 30.</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3685"/>
            <w:tcMar>
              <w:top w:w="100" w:type="dxa"/>
              <w:left w:w="140" w:type="dxa"/>
              <w:bottom w:w="100" w:type="dxa"/>
              <w:right w:w="140" w:type="dxa"/>
            </w:tcMar>
          </w:tcPr>
          <w:p>
            <w:pPr>
              <w:spacing w:before="20" w:after="20"/>
            </w:pPr>
            <w:r/>
            <w:r>
              <w:rPr>
                <w:rFonts w:ascii="Calibri" w:hAnsi="Calibri"/>
                <w:b w:val="0"/>
                <w:i w:val="0"/>
                <w:sz w:val="19"/>
              </w:rPr>
              <w:t>2x/5 = 3/4  →  x = 30/16</w:t>
            </w:r>
          </w:p>
        </w:tc>
        <w:tc>
          <w:tcPr>
            <w:tcW w:type="dxa" w:w="7654"/>
            <w:tcMar>
              <w:top w:w="100" w:type="dxa"/>
              <w:left w:w="140" w:type="dxa"/>
              <w:bottom w:w="100" w:type="dxa"/>
              <w:right w:w="140" w:type="dxa"/>
            </w:tcMar>
          </w:tcPr>
          <w:p>
            <w:pPr>
              <w:spacing w:before="20" w:after="20"/>
            </w:pPr>
            <w:r/>
            <w:r>
              <w:rPr>
                <w:rFonts w:ascii="Calibri" w:hAnsi="Calibri"/>
                <w:b w:val="0"/>
                <w:i w:val="0"/>
                <w:sz w:val="19"/>
              </w:rPr>
              <w:t>Richtig gerechnet, aber noch nicht fertig: 30 und 16 haben beide den Faktor 2.</w:t>
            </w:r>
          </w:p>
        </w:tc>
      </w:tr>
    </w:tbl>
    <w:p>
      <w:pPr>
        <w:spacing w:before="180" w:after="60"/>
      </w:pPr>
      <w:r>
        <w:rPr>
          <w:b/>
          <w:sz w:val="21"/>
        </w:rPr>
        <w:t>Teil 6 · Theorie-Kernidee</w:t>
      </w:r>
    </w:p>
    <w:p>
      <w:pPr>
        <w:spacing w:before="180" w:after="80"/>
      </w:pPr>
      <w:r>
        <w:rPr>
          <w:b/>
          <w:sz w:val="21"/>
        </w:rPr>
        <w:t xml:space="preserve">Theorie-Kernidee:  </w:t>
      </w:r>
      <w:r>
        <w:rPr>
          <w:sz w:val="21"/>
        </w:rPr>
        <w:t>Multipliziert man beide Seiten mit dem Hauptnenner, verschwinden alle Brüche auf einmal. Der Hauptnenner ist das kleinste gemeinsame Vielfache aller Nenner.</w:t>
      </w:r>
    </w:p>
    <w:p>
      <w:r>
        <w:br w:type="page"/>
      </w:r>
    </w:p>
    <w:p>
      <w:pPr>
        <w:pStyle w:val="Heading1"/>
      </w:pPr>
      <w:r>
        <w:t>S53  ·  Jeden Summanden mit dem Hauptnenner malnehmen</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 15.3        Erhebung: 6b        Levelachse: Anzahl bruchfreier Summanden</w:t>
            </w:r>
          </w:p>
          <w:p>
            <w:pPr>
              <w:spacing w:before="20" w:after="20"/>
            </w:pPr>
            <w:r>
              <w:rPr>
                <w:sz w:val="19"/>
              </w:rPr>
              <w:t>Verfügbare Zutaten: wie S52.  Quelle: Lehrmittel A, Aufgaben 22, 24, 25, 26 (S. 182)</w:t>
            </w:r>
          </w:p>
        </w:tc>
      </w:tr>
    </w:tbl>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Bruchfreier Summand muss mitgenommen werden</w:t>
            </w:r>
          </w:p>
        </w:tc>
        <w:tc>
          <w:tcPr>
            <w:tcW w:type="dxa" w:w="3402"/>
            <w:tcMar>
              <w:top w:w="100" w:type="dxa"/>
              <w:left w:w="140" w:type="dxa"/>
              <w:bottom w:w="100" w:type="dxa"/>
              <w:right w:w="140" w:type="dxa"/>
            </w:tcMar>
          </w:tcPr>
          <w:p>
            <w:pPr>
              <w:spacing w:before="20" w:after="20"/>
            </w:pPr>
            <w:r/>
            <w:r>
              <w:rPr>
                <w:rFonts w:ascii="Calibri" w:hAnsi="Calibri"/>
                <w:b w:val="0"/>
                <w:i w:val="0"/>
                <w:sz w:val="19"/>
              </w:rPr>
              <w:t>x/2 − 1 = x/4</w:t>
            </w:r>
          </w:p>
          <w:p>
            <w:pPr>
              <w:spacing w:before="20" w:after="20"/>
            </w:pPr>
            <w:r>
              <w:rPr>
                <w:rFonts w:ascii="Calibri" w:hAnsi="Calibri"/>
                <w:b w:val="0"/>
                <w:i w:val="0"/>
                <w:sz w:val="19"/>
              </w:rPr>
              <w:t>→ x = 4</w:t>
            </w:r>
          </w:p>
        </w:tc>
        <w:tc>
          <w:tcPr>
            <w:tcW w:type="dxa" w:w="3402"/>
            <w:tcMar>
              <w:top w:w="100" w:type="dxa"/>
              <w:left w:w="140" w:type="dxa"/>
              <w:bottom w:w="100" w:type="dxa"/>
              <w:right w:w="140" w:type="dxa"/>
            </w:tcMar>
          </w:tcPr>
          <w:p>
            <w:pPr>
              <w:spacing w:before="20" w:after="20"/>
            </w:pPr>
            <w:r/>
            <w:r>
              <w:rPr>
                <w:rFonts w:ascii="Calibri" w:hAnsi="Calibri"/>
                <w:b w:val="0"/>
                <w:i w:val="0"/>
                <w:sz w:val="19"/>
              </w:rPr>
              <w:t>6x/5 − 7 = (8x − 35)/7</w:t>
            </w:r>
          </w:p>
          <w:p>
            <w:pPr>
              <w:spacing w:before="20" w:after="20"/>
            </w:pPr>
            <w:r>
              <w:rPr>
                <w:rFonts w:ascii="Calibri" w:hAnsi="Calibri"/>
                <w:b w:val="0"/>
                <w:i w:val="0"/>
                <w:sz w:val="19"/>
              </w:rPr>
              <w:t>→ x = 35  (Erhebung 6b)</w:t>
            </w:r>
          </w:p>
        </w:tc>
        <w:tc>
          <w:tcPr>
            <w:tcW w:type="dxa" w:w="3402"/>
            <w:tcMar>
              <w:top w:w="100" w:type="dxa"/>
              <w:left w:w="140" w:type="dxa"/>
              <w:bottom w:w="100" w:type="dxa"/>
              <w:right w:w="140" w:type="dxa"/>
            </w:tcMar>
          </w:tcPr>
          <w:p>
            <w:pPr>
              <w:spacing w:before="20" w:after="20"/>
            </w:pPr>
            <w:r/>
            <w:r>
              <w:rPr>
                <w:rFonts w:ascii="Calibri" w:hAnsi="Calibri"/>
                <w:b w:val="0"/>
                <w:i w:val="0"/>
                <w:sz w:val="19"/>
              </w:rPr>
              <w:t>3x/4 − 5 = (2x − 20)/3</w:t>
            </w:r>
          </w:p>
          <w:p>
            <w:pPr>
              <w:spacing w:before="20" w:after="20"/>
            </w:pPr>
            <w:r>
              <w:rPr>
                <w:rFonts w:ascii="Calibri" w:hAnsi="Calibri"/>
                <w:b w:val="0"/>
                <w:i w:val="0"/>
                <w:sz w:val="19"/>
              </w:rPr>
              <w:t>→ x = −20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Rechts ein bruchfreier Term mit Variable</w:t>
            </w:r>
          </w:p>
        </w:tc>
        <w:tc>
          <w:tcPr>
            <w:tcW w:type="dxa" w:w="3402"/>
            <w:tcMar>
              <w:top w:w="100" w:type="dxa"/>
              <w:left w:w="140" w:type="dxa"/>
              <w:bottom w:w="100" w:type="dxa"/>
              <w:right w:w="140" w:type="dxa"/>
            </w:tcMar>
          </w:tcPr>
          <w:p>
            <w:pPr>
              <w:spacing w:before="20" w:after="20"/>
            </w:pPr>
            <w:r/>
            <w:r>
              <w:rPr>
                <w:rFonts w:ascii="Calibri" w:hAnsi="Calibri"/>
                <w:b w:val="0"/>
                <w:i w:val="0"/>
                <w:sz w:val="19"/>
              </w:rPr>
              <w:t>x/2 + 1 = x</w:t>
            </w:r>
          </w:p>
          <w:p>
            <w:pPr>
              <w:spacing w:before="20" w:after="20"/>
            </w:pPr>
            <w:r>
              <w:rPr>
                <w:rFonts w:ascii="Calibri" w:hAnsi="Calibri"/>
                <w:b w:val="0"/>
                <w:i w:val="0"/>
                <w:sz w:val="19"/>
              </w:rPr>
              <w:t>→ x = 2</w:t>
            </w:r>
          </w:p>
        </w:tc>
        <w:tc>
          <w:tcPr>
            <w:tcW w:type="dxa" w:w="3402"/>
            <w:tcMar>
              <w:top w:w="100" w:type="dxa"/>
              <w:left w:w="140" w:type="dxa"/>
              <w:bottom w:w="100" w:type="dxa"/>
              <w:right w:w="140" w:type="dxa"/>
            </w:tcMar>
          </w:tcPr>
          <w:p>
            <w:pPr>
              <w:spacing w:before="20" w:after="20"/>
            </w:pPr>
            <w:r/>
            <w:r>
              <w:rPr>
                <w:rFonts w:ascii="Calibri" w:hAnsi="Calibri"/>
                <w:b w:val="0"/>
                <w:i w:val="0"/>
                <w:sz w:val="19"/>
              </w:rPr>
              <w:t>(31/6)y + 1/2 = 7y − 1/2</w:t>
            </w:r>
          </w:p>
          <w:p>
            <w:pPr>
              <w:spacing w:before="20" w:after="20"/>
            </w:pPr>
            <w:r>
              <w:rPr>
                <w:rFonts w:ascii="Calibri" w:hAnsi="Calibri"/>
                <w:b w:val="0"/>
                <w:i w:val="0"/>
                <w:sz w:val="19"/>
              </w:rPr>
              <w:t>→ y = 6/11</w:t>
            </w:r>
          </w:p>
        </w:tc>
        <w:tc>
          <w:tcPr>
            <w:tcW w:type="dxa" w:w="3402"/>
            <w:tcMar>
              <w:top w:w="100" w:type="dxa"/>
              <w:left w:w="140" w:type="dxa"/>
              <w:bottom w:w="100" w:type="dxa"/>
              <w:right w:w="140" w:type="dxa"/>
            </w:tcMar>
          </w:tcPr>
          <w:p>
            <w:pPr>
              <w:spacing w:before="20" w:after="20"/>
            </w:pPr>
            <w:r/>
            <w:r>
              <w:rPr>
                <w:rFonts w:ascii="Calibri" w:hAnsi="Calibri"/>
                <w:b w:val="0"/>
                <w:i w:val="0"/>
                <w:sz w:val="19"/>
              </w:rPr>
              <w:t>5x/3 + 2 = 3x − 1</w:t>
            </w:r>
          </w:p>
          <w:p>
            <w:pPr>
              <w:spacing w:before="20" w:after="20"/>
            </w:pPr>
            <w:r>
              <w:rPr>
                <w:rFonts w:ascii="Calibri" w:hAnsi="Calibri"/>
                <w:b w:val="0"/>
                <w:i w:val="0"/>
                <w:sz w:val="19"/>
              </w:rPr>
              <w:t>→ x = 9/4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bruchfreie Summanden</w:t>
            </w:r>
          </w:p>
        </w:tc>
        <w:tc>
          <w:tcPr>
            <w:tcW w:type="dxa" w:w="3402"/>
            <w:tcMar>
              <w:top w:w="100" w:type="dxa"/>
              <w:left w:w="140" w:type="dxa"/>
              <w:bottom w:w="100" w:type="dxa"/>
              <w:right w:w="140" w:type="dxa"/>
            </w:tcMar>
          </w:tcPr>
          <w:p>
            <w:pPr>
              <w:spacing w:before="20" w:after="20"/>
            </w:pPr>
            <w:r/>
            <w:r>
              <w:rPr>
                <w:rFonts w:ascii="Calibri" w:hAnsi="Calibri"/>
                <w:b w:val="0"/>
                <w:i w:val="0"/>
                <w:sz w:val="19"/>
              </w:rPr>
              <w:t>x − 1 − x/3 = 1</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2x − 3 − (x−5)/17 = x/51</w:t>
            </w:r>
          </w:p>
          <w:p>
            <w:pPr>
              <w:spacing w:before="20" w:after="20"/>
            </w:pPr>
            <w:r>
              <w:rPr>
                <w:rFonts w:ascii="Calibri" w:hAnsi="Calibri"/>
                <w:b w:val="0"/>
                <w:i w:val="0"/>
                <w:sz w:val="19"/>
              </w:rPr>
              <w:t>→ x = 69/49</w:t>
            </w:r>
          </w:p>
        </w:tc>
        <w:tc>
          <w:tcPr>
            <w:tcW w:type="dxa" w:w="3402"/>
            <w:tcMar>
              <w:top w:w="100" w:type="dxa"/>
              <w:left w:w="140" w:type="dxa"/>
              <w:bottom w:w="100" w:type="dxa"/>
              <w:right w:w="140" w:type="dxa"/>
            </w:tcMar>
          </w:tcPr>
          <w:p>
            <w:pPr>
              <w:spacing w:before="20" w:after="20"/>
            </w:pPr>
            <w:r/>
            <w:r>
              <w:rPr>
                <w:rFonts w:ascii="Calibri" w:hAnsi="Calibri"/>
                <w:b w:val="0"/>
                <w:i w:val="0"/>
                <w:sz w:val="19"/>
              </w:rPr>
              <w:t>3x − 2 − (x−4)/5 = x/10</w:t>
            </w:r>
          </w:p>
          <w:p>
            <w:pPr>
              <w:spacing w:before="20" w:after="20"/>
            </w:pPr>
            <w:r>
              <w:rPr>
                <w:rFonts w:ascii="Calibri" w:hAnsi="Calibri"/>
                <w:b w:val="0"/>
                <w:i w:val="0"/>
                <w:sz w:val="19"/>
              </w:rPr>
              <w:t>→ x = 4/9</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Zusätzlich eine Klammer</w:t>
            </w:r>
          </w:p>
        </w:tc>
        <w:tc>
          <w:tcPr>
            <w:tcW w:type="dxa" w:w="3402"/>
            <w:tcMar>
              <w:top w:w="100" w:type="dxa"/>
              <w:left w:w="140" w:type="dxa"/>
              <w:bottom w:w="100" w:type="dxa"/>
              <w:right w:w="140" w:type="dxa"/>
            </w:tcMar>
          </w:tcPr>
          <w:p>
            <w:pPr>
              <w:spacing w:before="20" w:after="20"/>
            </w:pPr>
            <w:r/>
            <w:r>
              <w:rPr>
                <w:rFonts w:ascii="Calibri" w:hAnsi="Calibri"/>
                <w:b w:val="0"/>
                <w:i w:val="0"/>
                <w:sz w:val="19"/>
              </w:rPr>
              <w:t>1/2 − (1/3 − x) = 1/4</w:t>
            </w:r>
          </w:p>
          <w:p>
            <w:pPr>
              <w:spacing w:before="20" w:after="20"/>
            </w:pPr>
            <w:r>
              <w:rPr>
                <w:rFonts w:ascii="Calibri" w:hAnsi="Calibri"/>
                <w:b w:val="0"/>
                <w:i w:val="0"/>
                <w:sz w:val="19"/>
              </w:rPr>
              <w:t>→ x = 1/12</w:t>
            </w:r>
          </w:p>
        </w:tc>
        <w:tc>
          <w:tcPr>
            <w:tcW w:type="dxa" w:w="3402"/>
            <w:tcMar>
              <w:top w:w="100" w:type="dxa"/>
              <w:left w:w="140" w:type="dxa"/>
              <w:bottom w:w="100" w:type="dxa"/>
              <w:right w:w="140" w:type="dxa"/>
            </w:tcMar>
          </w:tcPr>
          <w:p>
            <w:pPr>
              <w:spacing w:before="20" w:after="20"/>
            </w:pPr>
            <w:r/>
            <w:r>
              <w:rPr>
                <w:rFonts w:ascii="Calibri" w:hAnsi="Calibri"/>
                <w:b w:val="0"/>
                <w:i w:val="0"/>
                <w:sz w:val="19"/>
              </w:rPr>
              <w:t>3/5 − 3(1/2 − x/2) = −1/4 + x</w:t>
            </w:r>
          </w:p>
          <w:p>
            <w:pPr>
              <w:spacing w:before="20" w:after="20"/>
            </w:pPr>
            <w:r>
              <w:rPr>
                <w:rFonts w:ascii="Calibri" w:hAnsi="Calibri"/>
                <w:b w:val="0"/>
                <w:i w:val="0"/>
                <w:sz w:val="19"/>
              </w:rPr>
              <w:t>→ x = 13/10</w:t>
            </w:r>
          </w:p>
        </w:tc>
        <w:tc>
          <w:tcPr>
            <w:tcW w:type="dxa" w:w="3402"/>
            <w:tcMar>
              <w:top w:w="100" w:type="dxa"/>
              <w:left w:w="140" w:type="dxa"/>
              <w:bottom w:w="100" w:type="dxa"/>
              <w:right w:w="140" w:type="dxa"/>
            </w:tcMar>
          </w:tcPr>
          <w:p>
            <w:pPr>
              <w:spacing w:before="20" w:after="20"/>
            </w:pPr>
            <w:r/>
            <w:r>
              <w:rPr>
                <w:rFonts w:ascii="Calibri" w:hAnsi="Calibri"/>
                <w:b w:val="0"/>
                <w:i w:val="0"/>
                <w:sz w:val="19"/>
              </w:rPr>
              <w:t>2/3 − 2(1/4 − x/2) = 1/6 + x</w:t>
            </w:r>
          </w:p>
          <w:p>
            <w:pPr>
              <w:spacing w:before="20" w:after="20"/>
            </w:pPr>
            <w:r>
              <w:rPr>
                <w:rFonts w:ascii="Calibri" w:hAnsi="Calibri"/>
                <w:b w:val="0"/>
                <w:i w:val="0"/>
                <w:sz w:val="19"/>
              </w:rPr>
              <w:t>→ jede Zahl</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Drei Brüche, rechts steht null</w:t>
            </w:r>
          </w:p>
        </w:tc>
        <w:tc>
          <w:tcPr>
            <w:tcW w:type="dxa" w:w="3402"/>
            <w:tcMar>
              <w:top w:w="100" w:type="dxa"/>
              <w:left w:w="140" w:type="dxa"/>
              <w:bottom w:w="100" w:type="dxa"/>
              <w:right w:w="140" w:type="dxa"/>
            </w:tcMar>
          </w:tcPr>
          <w:p>
            <w:pPr>
              <w:spacing w:before="20" w:after="20"/>
            </w:pPr>
            <w:r/>
            <w:r>
              <w:rPr>
                <w:rFonts w:ascii="Calibri" w:hAnsi="Calibri"/>
                <w:b w:val="0"/>
                <w:i w:val="0"/>
                <w:sz w:val="19"/>
              </w:rPr>
              <w:t>x/3 − x/6 = 1</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2c/9 − 5c/6 − 11/12 = 0</w:t>
            </w:r>
          </w:p>
          <w:p>
            <w:pPr>
              <w:spacing w:before="20" w:after="20"/>
            </w:pPr>
            <w:r>
              <w:rPr>
                <w:rFonts w:ascii="Calibri" w:hAnsi="Calibri"/>
                <w:b w:val="0"/>
                <w:i w:val="0"/>
                <w:sz w:val="19"/>
              </w:rPr>
              <w:t>→ c = −3/2</w:t>
            </w:r>
          </w:p>
        </w:tc>
        <w:tc>
          <w:tcPr>
            <w:tcW w:type="dxa" w:w="3402"/>
            <w:tcMar>
              <w:top w:w="100" w:type="dxa"/>
              <w:left w:w="140" w:type="dxa"/>
              <w:bottom w:w="100" w:type="dxa"/>
              <w:right w:w="140" w:type="dxa"/>
            </w:tcMar>
          </w:tcPr>
          <w:p>
            <w:pPr>
              <w:spacing w:before="20" w:after="20"/>
            </w:pPr>
            <w:r/>
            <w:r>
              <w:rPr>
                <w:rFonts w:ascii="Calibri" w:hAnsi="Calibri"/>
                <w:b w:val="0"/>
                <w:i w:val="0"/>
                <w:sz w:val="19"/>
              </w:rPr>
              <w:t>3u/8 − 5u/12 + 1/6 = 0</w:t>
            </w:r>
          </w:p>
          <w:p>
            <w:pPr>
              <w:spacing w:before="20" w:after="20"/>
            </w:pPr>
            <w:r>
              <w:rPr>
                <w:rFonts w:ascii="Calibri" w:hAnsi="Calibri"/>
                <w:b w:val="0"/>
                <w:i w:val="0"/>
                <w:sz w:val="19"/>
              </w:rPr>
              <w:t>→ u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x/2 − x/4 = x/4 + 1</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u/4 − u/8 = 3u/24 − 1</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x/3 + x/6 = x/2 + 2</w:t>
            </w:r>
          </w:p>
          <w:p>
            <w:pPr>
              <w:spacing w:before="20" w:after="20"/>
            </w:pPr>
            <w:r>
              <w:rPr>
                <w:rFonts w:ascii="Calibri" w:hAnsi="Calibri"/>
                <w:b w:val="0"/>
                <w:i w:val="0"/>
                <w:sz w:val="19"/>
              </w:rPr>
              <w:t>→ keine Lösung</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Term im Zähler eines Bruchs</w:t>
            </w:r>
          </w:p>
        </w:tc>
        <w:tc>
          <w:tcPr>
            <w:tcW w:type="dxa" w:w="3402"/>
            <w:tcMar>
              <w:top w:w="100" w:type="dxa"/>
              <w:left w:w="140" w:type="dxa"/>
              <w:bottom w:w="100" w:type="dxa"/>
              <w:right w:w="140" w:type="dxa"/>
            </w:tcMar>
          </w:tcPr>
          <w:p>
            <w:pPr>
              <w:spacing w:before="20" w:after="20"/>
            </w:pPr>
            <w:r/>
            <w:r>
              <w:rPr>
                <w:rFonts w:ascii="Calibri" w:hAnsi="Calibri"/>
                <w:b w:val="0"/>
                <w:i w:val="0"/>
                <w:sz w:val="19"/>
              </w:rPr>
              <w:t>(x+1)/2 = 3</w:t>
            </w:r>
          </w:p>
          <w:p>
            <w:pPr>
              <w:spacing w:before="20" w:after="20"/>
            </w:pPr>
            <w:r>
              <w:rPr>
                <w:rFonts w:ascii="Calibri" w:hAnsi="Calibri"/>
                <w:b w:val="0"/>
                <w:i w:val="0"/>
                <w:sz w:val="19"/>
              </w:rPr>
              <w:t>→ x = 5</w:t>
            </w:r>
          </w:p>
        </w:tc>
        <w:tc>
          <w:tcPr>
            <w:tcW w:type="dxa" w:w="3402"/>
            <w:tcMar>
              <w:top w:w="100" w:type="dxa"/>
              <w:left w:w="140" w:type="dxa"/>
              <w:bottom w:w="100" w:type="dxa"/>
              <w:right w:w="140" w:type="dxa"/>
            </w:tcMar>
          </w:tcPr>
          <w:p>
            <w:pPr>
              <w:spacing w:before="20" w:after="20"/>
            </w:pPr>
            <w:r/>
            <w:r>
              <w:rPr>
                <w:rFonts w:ascii="Calibri" w:hAnsi="Calibri"/>
                <w:b w:val="0"/>
                <w:i w:val="0"/>
                <w:sz w:val="19"/>
              </w:rPr>
              <w:t>(2x−1)/3 = 5</w:t>
            </w:r>
          </w:p>
          <w:p>
            <w:pPr>
              <w:spacing w:before="20" w:after="20"/>
            </w:pPr>
            <w:r>
              <w:rPr>
                <w:rFonts w:ascii="Calibri" w:hAnsi="Calibri"/>
                <w:b w:val="0"/>
                <w:i w:val="0"/>
                <w:sz w:val="19"/>
              </w:rPr>
              <w:t>→ x = 8</w:t>
            </w:r>
          </w:p>
        </w:tc>
        <w:tc>
          <w:tcPr>
            <w:tcW w:type="dxa" w:w="3402"/>
            <w:tcMar>
              <w:top w:w="100" w:type="dxa"/>
              <w:left w:w="140" w:type="dxa"/>
              <w:bottom w:w="100" w:type="dxa"/>
              <w:right w:w="140" w:type="dxa"/>
            </w:tcMar>
          </w:tcPr>
          <w:p>
            <w:pPr>
              <w:spacing w:before="20" w:after="20"/>
            </w:pPr>
            <w:r/>
            <w:r>
              <w:rPr>
                <w:rFonts w:ascii="Calibri" w:hAnsi="Calibri"/>
                <w:b w:val="0"/>
                <w:i w:val="0"/>
                <w:sz w:val="19"/>
              </w:rPr>
              <w:t>(3x+2)/4 = x − 1</w:t>
            </w:r>
          </w:p>
          <w:p>
            <w:pPr>
              <w:spacing w:before="20" w:after="20"/>
            </w:pPr>
            <w:r>
              <w:rPr>
                <w:rFonts w:ascii="Calibri" w:hAnsi="Calibri"/>
                <w:b w:val="0"/>
                <w:i w:val="0"/>
                <w:sz w:val="19"/>
              </w:rPr>
              <w:t>→ x = 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Drei Brüche mit x, einer rechts</w:t>
            </w:r>
          </w:p>
        </w:tc>
        <w:tc>
          <w:tcPr>
            <w:tcW w:type="dxa" w:w="3402"/>
            <w:tcMar>
              <w:top w:w="100" w:type="dxa"/>
              <w:left w:w="140" w:type="dxa"/>
              <w:bottom w:w="100" w:type="dxa"/>
              <w:right w:w="140" w:type="dxa"/>
            </w:tcMar>
          </w:tcPr>
          <w:p>
            <w:pPr>
              <w:spacing w:before="20" w:after="20"/>
            </w:pPr>
            <w:r/>
            <w:r>
              <w:rPr>
                <w:rFonts w:ascii="Calibri" w:hAnsi="Calibri"/>
                <w:b w:val="0"/>
                <w:i w:val="0"/>
                <w:sz w:val="19"/>
              </w:rPr>
              <w:t>x/2 + x/3 = x/6 + 2</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x/2 + x/4 = x/8 + 5</w:t>
            </w:r>
          </w:p>
          <w:p>
            <w:pPr>
              <w:spacing w:before="20" w:after="20"/>
            </w:pPr>
            <w:r>
              <w:rPr>
                <w:rFonts w:ascii="Calibri" w:hAnsi="Calibri"/>
                <w:b w:val="0"/>
                <w:i w:val="0"/>
                <w:sz w:val="19"/>
              </w:rPr>
              <w:t>→ x = 8</w:t>
            </w:r>
          </w:p>
        </w:tc>
        <w:tc>
          <w:tcPr>
            <w:tcW w:type="dxa" w:w="3402"/>
            <w:tcMar>
              <w:top w:w="100" w:type="dxa"/>
              <w:left w:w="140" w:type="dxa"/>
              <w:bottom w:w="100" w:type="dxa"/>
              <w:right w:w="140" w:type="dxa"/>
            </w:tcMar>
          </w:tcPr>
          <w:p>
            <w:pPr>
              <w:spacing w:before="20" w:after="20"/>
            </w:pPr>
            <w:r/>
            <w:r>
              <w:rPr>
                <w:rFonts w:ascii="Calibri" w:hAnsi="Calibri"/>
                <w:b w:val="0"/>
                <w:i w:val="0"/>
                <w:sz w:val="19"/>
              </w:rPr>
              <w:t>2x/3 + x/6 = x/2 + 3</w:t>
            </w:r>
          </w:p>
          <w:p>
            <w:pPr>
              <w:spacing w:before="20" w:after="20"/>
            </w:pPr>
            <w:r>
              <w:rPr>
                <w:rFonts w:ascii="Calibri" w:hAnsi="Calibri"/>
                <w:b w:val="0"/>
                <w:i w:val="0"/>
                <w:sz w:val="19"/>
              </w:rPr>
              <w:t>→ x = 9</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die Lösung ist null</w:t>
            </w:r>
          </w:p>
        </w:tc>
        <w:tc>
          <w:tcPr>
            <w:tcW w:type="dxa" w:w="3402"/>
            <w:tcMar>
              <w:top w:w="100" w:type="dxa"/>
              <w:left w:w="140" w:type="dxa"/>
              <w:bottom w:w="100" w:type="dxa"/>
              <w:right w:w="140" w:type="dxa"/>
            </w:tcMar>
          </w:tcPr>
          <w:p>
            <w:pPr>
              <w:spacing w:before="20" w:after="20"/>
            </w:pPr>
            <w:r/>
            <w:r>
              <w:rPr>
                <w:rFonts w:ascii="Calibri" w:hAnsi="Calibri"/>
                <w:b w:val="0"/>
                <w:i w:val="0"/>
                <w:sz w:val="19"/>
              </w:rPr>
              <w:t>x/5 = 0</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x/2 − x/3 = 0</w:t>
            </w:r>
          </w:p>
          <w:p>
            <w:pPr>
              <w:spacing w:before="20" w:after="20"/>
            </w:pPr>
            <w:r>
              <w:rPr>
                <w:rFonts w:ascii="Calibri" w:hAnsi="Calibri"/>
                <w:b w:val="0"/>
                <w:i w:val="0"/>
                <w:sz w:val="19"/>
              </w:rPr>
              <w:t>→ x = 0</w:t>
            </w:r>
          </w:p>
        </w:tc>
        <w:tc>
          <w:tcPr>
            <w:tcW w:type="dxa" w:w="3402"/>
            <w:tcMar>
              <w:top w:w="100" w:type="dxa"/>
              <w:left w:w="140" w:type="dxa"/>
              <w:bottom w:w="100" w:type="dxa"/>
              <w:right w:w="140" w:type="dxa"/>
            </w:tcMar>
          </w:tcPr>
          <w:p>
            <w:pPr>
              <w:spacing w:before="20" w:after="20"/>
            </w:pPr>
            <w:r/>
            <w:r>
              <w:rPr>
                <w:rFonts w:ascii="Calibri" w:hAnsi="Calibri"/>
                <w:b w:val="0"/>
                <w:i w:val="0"/>
                <w:sz w:val="19"/>
              </w:rPr>
              <w:t>3x/4 − x/2 − x/4 = 0</w:t>
            </w:r>
          </w:p>
          <w:p>
            <w:pPr>
              <w:spacing w:before="20" w:after="20"/>
            </w:pPr>
            <w:r>
              <w:rPr>
                <w:rFonts w:ascii="Calibri" w:hAnsi="Calibri"/>
                <w:b w:val="0"/>
                <w:i w:val="0"/>
                <w:sz w:val="19"/>
              </w:rPr>
              <w:t>→ jede Zahl</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Negativer Bruch</w:t>
            </w:r>
          </w:p>
        </w:tc>
        <w:tc>
          <w:tcPr>
            <w:tcW w:type="dxa" w:w="3402"/>
            <w:tcMar>
              <w:top w:w="100" w:type="dxa"/>
              <w:left w:w="140" w:type="dxa"/>
              <w:bottom w:w="100" w:type="dxa"/>
              <w:right w:w="140" w:type="dxa"/>
            </w:tcMar>
          </w:tcPr>
          <w:p>
            <w:pPr>
              <w:spacing w:before="20" w:after="20"/>
            </w:pPr>
            <w:r/>
            <w:r>
              <w:rPr>
                <w:rFonts w:ascii="Calibri" w:hAnsi="Calibri"/>
                <w:b w:val="0"/>
                <w:i w:val="0"/>
                <w:sz w:val="19"/>
              </w:rPr>
              <w:t>−x/3 + 1 = 2</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−2x/5 − 1 = 3</w:t>
            </w:r>
          </w:p>
          <w:p>
            <w:pPr>
              <w:spacing w:before="20" w:after="20"/>
            </w:pPr>
            <w:r>
              <w:rPr>
                <w:rFonts w:ascii="Calibri" w:hAnsi="Calibri"/>
                <w:b w:val="0"/>
                <w:i w:val="0"/>
                <w:sz w:val="19"/>
              </w:rPr>
              <w:t>→ x = −10</w:t>
            </w:r>
          </w:p>
        </w:tc>
        <w:tc>
          <w:tcPr>
            <w:tcW w:type="dxa" w:w="3402"/>
            <w:tcMar>
              <w:top w:w="100" w:type="dxa"/>
              <w:left w:w="140" w:type="dxa"/>
              <w:bottom w:w="100" w:type="dxa"/>
              <w:right w:w="140" w:type="dxa"/>
            </w:tcMar>
          </w:tcPr>
          <w:p>
            <w:pPr>
              <w:spacing w:before="20" w:after="20"/>
            </w:pPr>
            <w:r/>
            <w:r>
              <w:rPr>
                <w:rFonts w:ascii="Calibri" w:hAnsi="Calibri"/>
                <w:b w:val="0"/>
                <w:i w:val="0"/>
                <w:sz w:val="19"/>
              </w:rPr>
              <w:t>−3x/7 + 2 = 5</w:t>
            </w:r>
          </w:p>
          <w:p>
            <w:pPr>
              <w:spacing w:before="20" w:after="20"/>
            </w:pPr>
            <w:r>
              <w:rPr>
                <w:rFonts w:ascii="Calibri" w:hAnsi="Calibri"/>
                <w:b w:val="0"/>
                <w:i w:val="0"/>
                <w:sz w:val="19"/>
              </w:rPr>
              <w:t>→ x = −7</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Drei Brüche desselben x</w:t>
            </w:r>
          </w:p>
        </w:tc>
        <w:tc>
          <w:tcPr>
            <w:tcW w:type="dxa" w:w="3402"/>
            <w:tcMar>
              <w:top w:w="100" w:type="dxa"/>
              <w:left w:w="140" w:type="dxa"/>
              <w:bottom w:w="100" w:type="dxa"/>
              <w:right w:w="140" w:type="dxa"/>
            </w:tcMar>
          </w:tcPr>
          <w:p>
            <w:pPr>
              <w:spacing w:before="20" w:after="20"/>
            </w:pPr>
            <w:r/>
            <w:r>
              <w:rPr>
                <w:rFonts w:ascii="Calibri" w:hAnsi="Calibri"/>
                <w:b w:val="0"/>
                <w:i w:val="0"/>
                <w:sz w:val="19"/>
              </w:rPr>
              <w:t>x/2 + x/3 + x/6 = 6</w:t>
            </w:r>
          </w:p>
          <w:p>
            <w:pPr>
              <w:spacing w:before="20" w:after="20"/>
            </w:pPr>
            <w:r>
              <w:rPr>
                <w:rFonts w:ascii="Calibri" w:hAnsi="Calibri"/>
                <w:b w:val="0"/>
                <w:i w:val="0"/>
                <w:sz w:val="19"/>
              </w:rPr>
              <w:t>→ x = 6</w:t>
            </w:r>
          </w:p>
        </w:tc>
        <w:tc>
          <w:tcPr>
            <w:tcW w:type="dxa" w:w="3402"/>
            <w:tcMar>
              <w:top w:w="100" w:type="dxa"/>
              <w:left w:w="140" w:type="dxa"/>
              <w:bottom w:w="100" w:type="dxa"/>
              <w:right w:w="140" w:type="dxa"/>
            </w:tcMar>
          </w:tcPr>
          <w:p>
            <w:pPr>
              <w:spacing w:before="20" w:after="20"/>
            </w:pPr>
            <w:r/>
            <w:r>
              <w:rPr>
                <w:rFonts w:ascii="Calibri" w:hAnsi="Calibri"/>
                <w:b w:val="0"/>
                <w:i w:val="0"/>
                <w:sz w:val="19"/>
              </w:rPr>
              <w:t>x/2 + x/4 + x/8 = 7</w:t>
            </w:r>
          </w:p>
          <w:p>
            <w:pPr>
              <w:spacing w:before="20" w:after="20"/>
            </w:pPr>
            <w:r>
              <w:rPr>
                <w:rFonts w:ascii="Calibri" w:hAnsi="Calibri"/>
                <w:b w:val="0"/>
                <w:i w:val="0"/>
                <w:sz w:val="19"/>
              </w:rPr>
              <w:t>→ x = 8</w:t>
            </w:r>
          </w:p>
        </w:tc>
        <w:tc>
          <w:tcPr>
            <w:tcW w:type="dxa" w:w="3402"/>
            <w:tcMar>
              <w:top w:w="100" w:type="dxa"/>
              <w:left w:w="140" w:type="dxa"/>
              <w:bottom w:w="100" w:type="dxa"/>
              <w:right w:w="140" w:type="dxa"/>
            </w:tcMar>
          </w:tcPr>
          <w:p>
            <w:pPr>
              <w:spacing w:before="20" w:after="20"/>
            </w:pPr>
            <w:r/>
            <w:r>
              <w:rPr>
                <w:rFonts w:ascii="Calibri" w:hAnsi="Calibri"/>
                <w:b w:val="0"/>
                <w:i w:val="0"/>
                <w:sz w:val="19"/>
              </w:rPr>
              <w:t>x/3 + x/4 + x/6 = 9</w:t>
            </w:r>
          </w:p>
          <w:p>
            <w:pPr>
              <w:spacing w:before="20" w:after="20"/>
            </w:pPr>
            <w:r>
              <w:rPr>
                <w:rFonts w:ascii="Calibri" w:hAnsi="Calibri"/>
                <w:b w:val="0"/>
                <w:i w:val="0"/>
                <w:sz w:val="19"/>
              </w:rPr>
              <w:t>→ x = 12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Lösung ist ein Bruch</w:t>
            </w:r>
          </w:p>
        </w:tc>
        <w:tc>
          <w:tcPr>
            <w:tcW w:type="dxa" w:w="3402"/>
            <w:tcMar>
              <w:top w:w="100" w:type="dxa"/>
              <w:left w:w="140" w:type="dxa"/>
              <w:bottom w:w="100" w:type="dxa"/>
              <w:right w:w="140" w:type="dxa"/>
            </w:tcMar>
          </w:tcPr>
          <w:p>
            <w:pPr>
              <w:spacing w:before="20" w:after="20"/>
            </w:pPr>
            <w:r/>
            <w:r>
              <w:rPr>
                <w:rFonts w:ascii="Calibri" w:hAnsi="Calibri"/>
                <w:b w:val="0"/>
                <w:i w:val="0"/>
                <w:sz w:val="19"/>
              </w:rPr>
              <w:t>x/2 = 3/4</w:t>
            </w:r>
          </w:p>
          <w:p>
            <w:pPr>
              <w:spacing w:before="20" w:after="20"/>
            </w:pPr>
            <w:r>
              <w:rPr>
                <w:rFonts w:ascii="Calibri" w:hAnsi="Calibri"/>
                <w:b w:val="0"/>
                <w:i w:val="0"/>
                <w:sz w:val="19"/>
              </w:rPr>
              <w:t>→ x = 3/2</w:t>
            </w:r>
          </w:p>
        </w:tc>
        <w:tc>
          <w:tcPr>
            <w:tcW w:type="dxa" w:w="3402"/>
            <w:tcMar>
              <w:top w:w="100" w:type="dxa"/>
              <w:left w:w="140" w:type="dxa"/>
              <w:bottom w:w="100" w:type="dxa"/>
              <w:right w:w="140" w:type="dxa"/>
            </w:tcMar>
          </w:tcPr>
          <w:p>
            <w:pPr>
              <w:spacing w:before="20" w:after="20"/>
            </w:pPr>
            <w:r/>
            <w:r>
              <w:rPr>
                <w:rFonts w:ascii="Calibri" w:hAnsi="Calibri"/>
                <w:b w:val="0"/>
                <w:i w:val="0"/>
                <w:sz w:val="19"/>
              </w:rPr>
              <w:t>2x/3 = 5/6</w:t>
            </w:r>
          </w:p>
          <w:p>
            <w:pPr>
              <w:spacing w:before="20" w:after="20"/>
            </w:pPr>
            <w:r>
              <w:rPr>
                <w:rFonts w:ascii="Calibri" w:hAnsi="Calibri"/>
                <w:b w:val="0"/>
                <w:i w:val="0"/>
                <w:sz w:val="19"/>
              </w:rPr>
              <w:t>→ x = 5/4</w:t>
            </w:r>
          </w:p>
        </w:tc>
        <w:tc>
          <w:tcPr>
            <w:tcW w:type="dxa" w:w="3402"/>
            <w:tcMar>
              <w:top w:w="100" w:type="dxa"/>
              <w:left w:w="140" w:type="dxa"/>
              <w:bottom w:w="100" w:type="dxa"/>
              <w:right w:w="140" w:type="dxa"/>
            </w:tcMar>
          </w:tcPr>
          <w:p>
            <w:pPr>
              <w:spacing w:before="20" w:after="20"/>
            </w:pPr>
            <w:r/>
            <w:r>
              <w:rPr>
                <w:rFonts w:ascii="Calibri" w:hAnsi="Calibri"/>
                <w:b w:val="0"/>
                <w:i w:val="0"/>
                <w:sz w:val="19"/>
              </w:rPr>
              <w:t>3x/5 = 9/10</w:t>
            </w:r>
          </w:p>
          <w:p>
            <w:pPr>
              <w:spacing w:before="20" w:after="20"/>
            </w:pPr>
            <w:r>
              <w:rPr>
                <w:rFonts w:ascii="Calibri" w:hAnsi="Calibri"/>
                <w:b w:val="0"/>
                <w:i w:val="0"/>
                <w:sz w:val="19"/>
              </w:rPr>
              <w:t>→ x = 3/2</w:t>
            </w:r>
          </w:p>
        </w:tc>
      </w:tr>
    </w:tbl>
    <w:p>
      <w:pPr>
        <w:spacing w:before="60" w:after="60"/>
      </w:pPr>
      <w:r>
        <w:rPr>
          <w:i/>
          <w:sz w:val="19"/>
        </w:rPr>
        <w:t>BF1 ist die Erhebungsaufgabe und gleichzeitig die Bauform, an der die Lektion hängt: die −7 sieht nicht nach einem Bruch aus und wird deshalb beim Multiplizieren vergessen. BF6 ist das Gegenstück zum allgemeingültigen Fall aus S52: dort war jede Zahl Lösung, hier keine.</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Anzahl bruchfreier Summanden</w:t>
            </w:r>
          </w:p>
        </w:tc>
        <w:tc>
          <w:tcPr>
            <w:tcW w:type="dxa" w:w="5102"/>
            <w:tcMar>
              <w:top w:w="100" w:type="dxa"/>
              <w:left w:w="140" w:type="dxa"/>
              <w:bottom w:w="100" w:type="dxa"/>
              <w:right w:w="140" w:type="dxa"/>
            </w:tcMar>
          </w:tcPr>
          <w:p>
            <w:pPr>
              <w:spacing w:before="20" w:after="20"/>
            </w:pPr>
            <w:r/>
            <w:r>
              <w:rPr>
                <w:rFonts w:ascii="Calibri" w:hAnsi="Calibri"/>
                <w:b w:val="0"/>
                <w:i w:val="0"/>
                <w:sz w:val="19"/>
              </w:rPr>
              <w:t>einer  →  einer bis zwei  →  zwei bis drei</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 und ist der Hauptregler.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Struktur der Lösung</w:t>
            </w:r>
          </w:p>
        </w:tc>
        <w:tc>
          <w:tcPr>
            <w:tcW w:type="dxa" w:w="5102"/>
            <w:tcMar>
              <w:top w:w="100" w:type="dxa"/>
              <w:left w:w="140" w:type="dxa"/>
              <w:bottom w:w="100" w:type="dxa"/>
              <w:right w:w="140" w:type="dxa"/>
            </w:tcMar>
          </w:tcPr>
          <w:p>
            <w:pPr>
              <w:spacing w:before="20" w:after="20"/>
            </w:pPr>
            <w:r/>
            <w:r>
              <w:rPr>
                <w:rFonts w:ascii="Calibri" w:hAnsi="Calibri"/>
                <w:b w:val="0"/>
                <w:i w:val="0"/>
                <w:sz w:val="19"/>
              </w:rPr>
              <w:t>ganzzahlig  →  Bruch  →  Bruch mit grossem Nenner</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Klammern</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Zusätzliche Klammern sind BF4.</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Term im Zähler</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Ist BF7 und leitet zu S54 über.</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Art des Sonderfalls</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Trennt BF6 und BF9.</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6b)</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Alle Nenner sammeln und den Hauptnenner bestimmen</w:t>
            </w:r>
          </w:p>
        </w:tc>
        <w:tc>
          <w:tcPr>
            <w:tcW w:type="dxa" w:w="7483"/>
            <w:tcMar>
              <w:top w:w="100" w:type="dxa"/>
              <w:left w:w="140" w:type="dxa"/>
              <w:bottom w:w="100" w:type="dxa"/>
              <w:right w:w="140" w:type="dxa"/>
            </w:tcMar>
          </w:tcPr>
          <w:p>
            <w:pPr>
              <w:spacing w:before="20" w:after="20"/>
            </w:pPr>
            <w:r/>
            <w:r>
              <w:rPr>
                <w:rFonts w:ascii="Calibri" w:hAnsi="Calibri"/>
                <w:b w:val="0"/>
                <w:i w:val="0"/>
                <w:sz w:val="19"/>
              </w:rPr>
              <w:t>5 und 7, also 35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JEDEN Summanden mit 35 multiplizieren – auch die ohne Bruchstrich</w:t>
            </w:r>
          </w:p>
        </w:tc>
        <w:tc>
          <w:tcPr>
            <w:tcW w:type="dxa" w:w="7483"/>
            <w:tcMar>
              <w:top w:w="100" w:type="dxa"/>
              <w:left w:w="140" w:type="dxa"/>
              <w:bottom w:w="100" w:type="dxa"/>
              <w:right w:w="140" w:type="dxa"/>
            </w:tcMar>
          </w:tcPr>
          <w:p>
            <w:pPr>
              <w:spacing w:before="20" w:after="20"/>
            </w:pPr>
            <w:r/>
            <w:r>
              <w:rPr>
                <w:rFonts w:ascii="Calibri" w:hAnsi="Calibri"/>
                <w:b w:val="0"/>
                <w:i w:val="0"/>
                <w:sz w:val="19"/>
              </w:rPr>
              <w:t>35 · 6x/5 = 42x,   35 · 7 = 245,   35 · (8x−35)/7 = 5(8x−35)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Klammern auflösen</w:t>
            </w:r>
          </w:p>
        </w:tc>
        <w:tc>
          <w:tcPr>
            <w:tcW w:type="dxa" w:w="7483"/>
            <w:tcMar>
              <w:top w:w="100" w:type="dxa"/>
              <w:left w:w="140" w:type="dxa"/>
              <w:bottom w:w="100" w:type="dxa"/>
              <w:right w:w="140" w:type="dxa"/>
            </w:tcMar>
          </w:tcPr>
          <w:p>
            <w:pPr>
              <w:spacing w:before="20" w:after="20"/>
            </w:pPr>
            <w:r/>
            <w:r>
              <w:rPr>
                <w:rFonts w:ascii="Calibri" w:hAnsi="Calibri"/>
                <w:b w:val="0"/>
                <w:i w:val="0"/>
                <w:sz w:val="19"/>
              </w:rPr>
              <w:t>42x − 245 = 40x − 175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x auf eine Seite, Zahlen auf die andere</w:t>
            </w:r>
          </w:p>
        </w:tc>
        <w:tc>
          <w:tcPr>
            <w:tcW w:type="dxa" w:w="7483"/>
            <w:tcMar>
              <w:top w:w="100" w:type="dxa"/>
              <w:left w:w="140" w:type="dxa"/>
              <w:bottom w:w="100" w:type="dxa"/>
              <w:right w:w="140" w:type="dxa"/>
            </w:tcMar>
          </w:tcPr>
          <w:p>
            <w:pPr>
              <w:spacing w:before="20" w:after="20"/>
            </w:pPr>
            <w:r/>
            <w:r>
              <w:rPr>
                <w:rFonts w:ascii="Calibri" w:hAnsi="Calibri"/>
                <w:b w:val="0"/>
                <w:i w:val="0"/>
                <w:sz w:val="19"/>
              </w:rPr>
              <w:t>2x = 70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Durch den Koeffizienten teilen und kürzen</w:t>
            </w:r>
          </w:p>
        </w:tc>
        <w:tc>
          <w:tcPr>
            <w:tcW w:type="dxa" w:w="7483"/>
            <w:tcMar>
              <w:top w:w="100" w:type="dxa"/>
              <w:left w:w="140" w:type="dxa"/>
              <w:bottom w:w="100" w:type="dxa"/>
              <w:right w:w="140" w:type="dxa"/>
            </w:tcMar>
          </w:tcPr>
          <w:p>
            <w:pPr>
              <w:spacing w:before="20" w:after="20"/>
            </w:pPr>
            <w:r/>
            <w:r>
              <w:rPr>
                <w:rFonts w:ascii="Calibri" w:hAnsi="Calibri"/>
                <w:b w:val="0"/>
                <w:i w:val="0"/>
                <w:sz w:val="19"/>
              </w:rPr>
              <w:t>x = 35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6</w:t>
            </w:r>
          </w:p>
        </w:tc>
        <w:tc>
          <w:tcPr>
            <w:tcW w:type="dxa" w:w="6236"/>
            <w:tcMar>
              <w:top w:w="100" w:type="dxa"/>
              <w:left w:w="140" w:type="dxa"/>
              <w:bottom w:w="100" w:type="dxa"/>
              <w:right w:w="140" w:type="dxa"/>
            </w:tcMar>
          </w:tcPr>
          <w:p>
            <w:pPr>
              <w:spacing w:before="20" w:after="20"/>
            </w:pPr>
            <w:r/>
            <w:r>
              <w:rPr>
                <w:rFonts w:ascii="Calibri" w:hAnsi="Calibri"/>
                <w:b w:val="0"/>
                <w:i w:val="0"/>
                <w:sz w:val="19"/>
              </w:rPr>
              <w:t>Probe: einsetzen</w:t>
            </w:r>
          </w:p>
        </w:tc>
        <w:tc>
          <w:tcPr>
            <w:tcW w:type="dxa" w:w="7483"/>
            <w:tcMar>
              <w:top w:w="100" w:type="dxa"/>
              <w:left w:w="140" w:type="dxa"/>
              <w:bottom w:w="100" w:type="dxa"/>
              <w:right w:w="140" w:type="dxa"/>
            </w:tcMar>
          </w:tcPr>
          <w:p>
            <w:pPr>
              <w:spacing w:before="20" w:after="20"/>
            </w:pPr>
            <w:r/>
            <w:r>
              <w:rPr>
                <w:rFonts w:ascii="Calibri" w:hAnsi="Calibri"/>
                <w:b w:val="0"/>
                <w:i w:val="0"/>
                <w:sz w:val="19"/>
              </w:rPr>
              <w:t>42 − 7 = 35   und   (280 − 35)/7 = 35</w:t>
            </w:r>
          </w:p>
        </w:tc>
      </w:tr>
    </w:tbl>
    <w:p>
      <w:pPr>
        <w:spacing w:before="60" w:after="60"/>
      </w:pPr>
      <w:r>
        <w:rPr>
          <w:i/>
          <w:sz w:val="19"/>
        </w:rPr>
        <w:t>Schritt 2 ist die ganze Lektion. Das Wort «jeden» steht nicht ohne Grund im Lektionstitel.</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Beim Multiplizieren mit dem Hauptnenner wird jeder Summand mitgenommen – auch der ohne Bruchstrich.</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Schreibe die Gleichung Summand für Summand ab und setze überall den Faktor davor.</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Aus 6x/5 wird 42x, aus −7 wird −245, aus (8x−35)/7 wird 5(8x−35).</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Bruchfreien Summanden nicht</w:t>
            </w:r>
          </w:p>
          <w:p>
            <w:pPr>
              <w:spacing w:before="20" w:after="20"/>
            </w:pPr>
            <w:r>
              <w:rPr>
                <w:rFonts w:ascii="Calibri" w:hAnsi="Calibri"/>
                <w:b w:val="0"/>
                <w:i w:val="0"/>
                <w:sz w:val="19"/>
              </w:rPr>
              <w:t>multipliziert</w:t>
            </w:r>
          </w:p>
        </w:tc>
        <w:tc>
          <w:tcPr>
            <w:tcW w:type="dxa" w:w="3685"/>
            <w:tcMar>
              <w:top w:w="100" w:type="dxa"/>
              <w:left w:w="140" w:type="dxa"/>
              <w:bottom w:w="100" w:type="dxa"/>
              <w:right w:w="140" w:type="dxa"/>
            </w:tcMar>
          </w:tcPr>
          <w:p>
            <w:pPr>
              <w:spacing w:before="20" w:after="20"/>
            </w:pPr>
            <w:r/>
            <w:r>
              <w:rPr>
                <w:rFonts w:ascii="Calibri" w:hAnsi="Calibri"/>
                <w:b w:val="0"/>
                <w:i w:val="0"/>
                <w:sz w:val="19"/>
              </w:rPr>
              <w:t>6x/5 − 7 = (8x−35)/7  →  x = −84</w:t>
            </w:r>
          </w:p>
        </w:tc>
        <w:tc>
          <w:tcPr>
            <w:tcW w:type="dxa" w:w="7654"/>
            <w:tcMar>
              <w:top w:w="100" w:type="dxa"/>
              <w:left w:w="140" w:type="dxa"/>
              <w:bottom w:w="100" w:type="dxa"/>
              <w:right w:w="140" w:type="dxa"/>
            </w:tcMar>
          </w:tcPr>
          <w:p>
            <w:pPr>
              <w:spacing w:before="20" w:after="20"/>
            </w:pPr>
            <w:r/>
            <w:r>
              <w:rPr>
                <w:rFonts w:ascii="Calibri" w:hAnsi="Calibri"/>
                <w:b w:val="0"/>
                <w:i w:val="0"/>
                <w:sz w:val="19"/>
              </w:rPr>
              <w:t>Die −7 wird ebenfalls mit 35 multipliziert: das ergibt −245.</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Faktor nur auf den ersten</w:t>
            </w:r>
          </w:p>
          <w:p>
            <w:pPr>
              <w:spacing w:before="20" w:after="20"/>
            </w:pPr>
            <w:r>
              <w:rPr>
                <w:rFonts w:ascii="Calibri" w:hAnsi="Calibri"/>
                <w:b w:val="0"/>
                <w:i w:val="0"/>
                <w:sz w:val="19"/>
              </w:rPr>
              <w:t>Summanden im Zähler</w:t>
            </w:r>
          </w:p>
        </w:tc>
        <w:tc>
          <w:tcPr>
            <w:tcW w:type="dxa" w:w="3685"/>
            <w:tcMar>
              <w:top w:w="100" w:type="dxa"/>
              <w:left w:w="140" w:type="dxa"/>
              <w:bottom w:w="100" w:type="dxa"/>
              <w:right w:w="140" w:type="dxa"/>
            </w:tcMar>
          </w:tcPr>
          <w:p>
            <w:pPr>
              <w:spacing w:before="20" w:after="20"/>
            </w:pPr>
            <w:r/>
            <w:r>
              <w:rPr>
                <w:rFonts w:ascii="Calibri" w:hAnsi="Calibri"/>
                <w:b w:val="0"/>
                <w:i w:val="0"/>
                <w:sz w:val="19"/>
              </w:rPr>
              <w:t>x = 105</w:t>
            </w:r>
          </w:p>
        </w:tc>
        <w:tc>
          <w:tcPr>
            <w:tcW w:type="dxa" w:w="7654"/>
            <w:tcMar>
              <w:top w:w="100" w:type="dxa"/>
              <w:left w:w="140" w:type="dxa"/>
              <w:bottom w:w="100" w:type="dxa"/>
              <w:right w:w="140" w:type="dxa"/>
            </w:tcMar>
          </w:tcPr>
          <w:p>
            <w:pPr>
              <w:spacing w:before="20" w:after="20"/>
            </w:pPr>
            <w:r/>
            <w:r>
              <w:rPr>
                <w:rFonts w:ascii="Calibri" w:hAnsi="Calibri"/>
                <w:b w:val="0"/>
                <w:i w:val="0"/>
                <w:sz w:val="19"/>
              </w:rPr>
              <w:t>Der Faktor 5 gilt für den ganzen Zähler: 5(8x − 35) = 40x − 175.</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Minus vor der Klammer nur</w:t>
            </w:r>
          </w:p>
          <w:p>
            <w:pPr>
              <w:spacing w:before="20" w:after="20"/>
            </w:pPr>
            <w:r>
              <w:rPr>
                <w:rFonts w:ascii="Calibri" w:hAnsi="Calibri"/>
                <w:b w:val="0"/>
                <w:i w:val="0"/>
                <w:sz w:val="19"/>
              </w:rPr>
              <w:t>beim ersten Glied</w:t>
            </w:r>
          </w:p>
        </w:tc>
        <w:tc>
          <w:tcPr>
            <w:tcW w:type="dxa" w:w="3685"/>
            <w:tcMar>
              <w:top w:w="100" w:type="dxa"/>
              <w:left w:w="140" w:type="dxa"/>
              <w:bottom w:w="100" w:type="dxa"/>
              <w:right w:w="140" w:type="dxa"/>
            </w:tcMar>
          </w:tcPr>
          <w:p>
            <w:pPr>
              <w:spacing w:before="20" w:after="20"/>
            </w:pPr>
            <w:r/>
            <w:r>
              <w:rPr>
                <w:rFonts w:ascii="Calibri" w:hAnsi="Calibri"/>
                <w:b w:val="0"/>
                <w:i w:val="0"/>
                <w:sz w:val="19"/>
              </w:rPr>
              <w:t>3/5 − 3(1/2 − x/2) = −1/4 + x  →  x = −13/50</w:t>
            </w:r>
          </w:p>
        </w:tc>
        <w:tc>
          <w:tcPr>
            <w:tcW w:type="dxa" w:w="7654"/>
            <w:tcMar>
              <w:top w:w="100" w:type="dxa"/>
              <w:left w:w="140" w:type="dxa"/>
              <w:bottom w:w="100" w:type="dxa"/>
              <w:right w:w="140" w:type="dxa"/>
            </w:tcMar>
          </w:tcPr>
          <w:p>
            <w:pPr>
              <w:spacing w:before="20" w:after="20"/>
            </w:pPr>
            <w:r/>
            <w:r>
              <w:rPr>
                <w:rFonts w:ascii="Calibri" w:hAnsi="Calibri"/>
                <w:b w:val="0"/>
                <w:i w:val="0"/>
                <w:sz w:val="19"/>
              </w:rPr>
              <w:t>−3 · (1/2 − x/2) wird −3/2 + 3x/2. Das zweite Vorzeichen dreht ebenfalls.</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Minus vor dem Bruch nur</w:t>
            </w:r>
          </w:p>
          <w:p>
            <w:pPr>
              <w:spacing w:before="20" w:after="20"/>
            </w:pPr>
            <w:r>
              <w:rPr>
                <w:rFonts w:ascii="Calibri" w:hAnsi="Calibri"/>
                <w:b w:val="0"/>
                <w:i w:val="0"/>
                <w:sz w:val="19"/>
              </w:rPr>
              <w:t>beim ersten Glied</w:t>
            </w:r>
          </w:p>
        </w:tc>
        <w:tc>
          <w:tcPr>
            <w:tcW w:type="dxa" w:w="3685"/>
            <w:tcMar>
              <w:top w:w="100" w:type="dxa"/>
              <w:left w:w="140" w:type="dxa"/>
              <w:bottom w:w="100" w:type="dxa"/>
              <w:right w:w="140" w:type="dxa"/>
            </w:tcMar>
          </w:tcPr>
          <w:p>
            <w:pPr>
              <w:spacing w:before="20" w:after="20"/>
            </w:pPr>
            <w:r/>
            <w:r>
              <w:rPr>
                <w:rFonts w:ascii="Calibri" w:hAnsi="Calibri"/>
                <w:b w:val="0"/>
                <w:i w:val="0"/>
                <w:sz w:val="19"/>
              </w:rPr>
              <w:t>2x − 3 − (x−5)/17 = x/51  →  x = 12/7</w:t>
            </w:r>
          </w:p>
        </w:tc>
        <w:tc>
          <w:tcPr>
            <w:tcW w:type="dxa" w:w="7654"/>
            <w:tcMar>
              <w:top w:w="100" w:type="dxa"/>
              <w:left w:w="140" w:type="dxa"/>
              <w:bottom w:w="100" w:type="dxa"/>
              <w:right w:w="140" w:type="dxa"/>
            </w:tcMar>
          </w:tcPr>
          <w:p>
            <w:pPr>
              <w:spacing w:before="20" w:after="20"/>
            </w:pPr>
            <w:r/>
            <w:r>
              <w:rPr>
                <w:rFonts w:ascii="Calibri" w:hAnsi="Calibri"/>
                <w:b w:val="0"/>
                <w:i w:val="0"/>
                <w:sz w:val="19"/>
              </w:rPr>
              <w:t>−3(x − 5) wird −3x + 15, nicht −3x − 15.</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Ergebnis nicht gekürzt</w:t>
            </w:r>
          </w:p>
        </w:tc>
        <w:tc>
          <w:tcPr>
            <w:tcW w:type="dxa" w:w="3685"/>
            <w:tcMar>
              <w:top w:w="100" w:type="dxa"/>
              <w:left w:w="140" w:type="dxa"/>
              <w:bottom w:w="100" w:type="dxa"/>
              <w:right w:w="140" w:type="dxa"/>
            </w:tcMar>
          </w:tcPr>
          <w:p>
            <w:pPr>
              <w:spacing w:before="20" w:after="20"/>
            </w:pPr>
            <w:r/>
            <w:r>
              <w:rPr>
                <w:rFonts w:ascii="Calibri" w:hAnsi="Calibri"/>
                <w:b w:val="0"/>
                <w:i w:val="0"/>
                <w:sz w:val="19"/>
              </w:rPr>
              <w:t>c = −33/22</w:t>
            </w:r>
          </w:p>
        </w:tc>
        <w:tc>
          <w:tcPr>
            <w:tcW w:type="dxa" w:w="7654"/>
            <w:tcMar>
              <w:top w:w="100" w:type="dxa"/>
              <w:left w:w="140" w:type="dxa"/>
              <w:bottom w:w="100" w:type="dxa"/>
              <w:right w:w="140" w:type="dxa"/>
            </w:tcMar>
          </w:tcPr>
          <w:p>
            <w:pPr>
              <w:spacing w:before="20" w:after="20"/>
            </w:pPr>
            <w:r/>
            <w:r>
              <w:rPr>
                <w:rFonts w:ascii="Calibri" w:hAnsi="Calibri"/>
                <w:b w:val="0"/>
                <w:i w:val="0"/>
                <w:sz w:val="19"/>
              </w:rPr>
              <w:t>Richtig gerechnet, aber noch nicht fertig: 33 und 22 haben beide den Faktor 11.</w:t>
            </w:r>
          </w:p>
        </w:tc>
      </w:tr>
    </w:tbl>
    <w:p>
      <w:pPr>
        <w:spacing w:before="180" w:after="60"/>
      </w:pPr>
      <w:r>
        <w:rPr>
          <w:b/>
          <w:sz w:val="21"/>
        </w:rPr>
        <w:t>Teil 6 · Theorie-Kernidee</w:t>
      </w:r>
    </w:p>
    <w:p>
      <w:pPr>
        <w:spacing w:before="180" w:after="80"/>
      </w:pPr>
      <w:r>
        <w:rPr>
          <w:b/>
          <w:sz w:val="21"/>
        </w:rPr>
        <w:t xml:space="preserve">Theorie-Kernidee:  </w:t>
      </w:r>
      <w:r>
        <w:rPr>
          <w:sz w:val="21"/>
        </w:rPr>
        <w:t>Beim Multiplizieren mit dem Hauptnenner wird jeder Summand der Gleichung mitgenommen – auch der, der gar keinen Bruchstrich hat.</w:t>
      </w:r>
    </w:p>
    <w:p>
      <w:r>
        <w:br w:type="page"/>
      </w:r>
    </w:p>
    <w:p>
      <w:pPr>
        <w:pStyle w:val="Heading1"/>
      </w:pPr>
      <w:r>
        <w:t>S54  ·  Term im Zähler, zwei Brüche gleich null</w:t>
      </w:r>
    </w:p>
    <w:tbl>
      <w:tblPr>
        <w:tblStyle w:val="TableGrid"/>
        <w:tblW w:type="auto" w:w="0"/>
        <w:tblLook w:firstColumn="1" w:firstRow="1" w:lastColumn="0" w:lastRow="0" w:noHBand="0" w:noVBand="1" w:val="04A0"/>
      </w:tblPr>
      <w:tblGrid>
        <w:gridCol w:w="13800"/>
      </w:tblGrid>
      <w:tr>
        <w:tc>
          <w:tcPr>
            <w:tcW w:type="dxa" w:w="13800"/>
            <w:shd w:val="clear" w:color="auto" w:fill="DEEAF6"/>
            <w:tcMar>
              <w:top w:w="140" w:type="dxa"/>
              <w:left w:w="160" w:type="dxa"/>
              <w:bottom w:w="140" w:type="dxa"/>
              <w:right w:w="160" w:type="dxa"/>
            </w:tcMar>
          </w:tcPr>
          <w:p>
            <w:pPr>
              <w:spacing w:before="20" w:after="20"/>
            </w:pPr>
            <w:r/>
            <w:r>
              <w:rPr>
                <w:b/>
                <w:sz w:val="20"/>
              </w:rPr>
              <w:t>Lektionen 15.4 – 15.5        Erhebung: 6a        Levelachse: Struktur der Zähler</w:t>
            </w:r>
          </w:p>
          <w:p>
            <w:pPr>
              <w:spacing w:before="20" w:after="20"/>
            </w:pPr>
            <w:r>
              <w:rPr>
                <w:sz w:val="19"/>
              </w:rPr>
              <w:t>Verfügbare Zutaten: wie S52.  Quelle: Lehrmittel A, Aufgaben 25, 26 (S. 182)</w:t>
            </w:r>
          </w:p>
        </w:tc>
      </w:tr>
    </w:tbl>
    <w:p>
      <w:pPr>
        <w:spacing w:before="180" w:after="60"/>
      </w:pPr>
      <w:r>
        <w:rPr>
          <w:b/>
          <w:sz w:val="21"/>
        </w:rPr>
        <w:t>Teil 1 · Bauformen-Matrix</w:t>
      </w:r>
    </w:p>
    <w:tbl>
      <w:tblPr>
        <w:tblStyle w:val="TableGrid"/>
        <w:tblW w:type="auto" w:w="0"/>
        <w:tblLayout w:type="fixed"/>
        <w:tblLook w:firstColumn="1" w:firstRow="1" w:lastColumn="0" w:lastRow="0" w:noHBand="0" w:noVBand="1" w:val="04A0"/>
      </w:tblPr>
      <w:tblGrid>
        <w:gridCol w:w="2760"/>
        <w:gridCol w:w="2760"/>
        <w:gridCol w:w="2760"/>
        <w:gridCol w:w="2760"/>
        <w:gridCol w:w="276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3515"/>
            <w:shd w:val="clear" w:color="auto" w:fill="D9E2F3"/>
            <w:tcMar>
              <w:top w:w="100" w:type="dxa"/>
              <w:left w:w="140" w:type="dxa"/>
              <w:bottom w:w="100" w:type="dxa"/>
              <w:right w:w="140" w:type="dxa"/>
            </w:tcMar>
          </w:tcPr>
          <w:p>
            <w:pPr>
              <w:spacing w:before="20" w:after="20"/>
            </w:pPr>
            <w:r/>
            <w:r>
              <w:rPr>
                <w:rFonts w:ascii="Calibri" w:hAnsi="Calibri"/>
                <w:b/>
                <w:i w:val="0"/>
                <w:sz w:val="19"/>
              </w:rPr>
              <w:t>Was diese Bauform ausmacht</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A</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B</w:t>
            </w:r>
          </w:p>
        </w:tc>
        <w:tc>
          <w:tcPr>
            <w:tcW w:type="dxa" w:w="3402"/>
            <w:shd w:val="clear" w:color="auto" w:fill="D9E2F3"/>
            <w:tcMar>
              <w:top w:w="100" w:type="dxa"/>
              <w:left w:w="140" w:type="dxa"/>
              <w:bottom w:w="100" w:type="dxa"/>
              <w:right w:w="140" w:type="dxa"/>
            </w:tcMar>
          </w:tcPr>
          <w:p>
            <w:pPr>
              <w:spacing w:before="20" w:after="20"/>
            </w:pPr>
            <w:r/>
            <w:r>
              <w:rPr>
                <w:rFonts w:ascii="Calibri" w:hAnsi="Calibri"/>
                <w:b/>
                <w:i w:val="0"/>
                <w:sz w:val="19"/>
              </w:rPr>
              <w:t>Beispiel C</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rechts steht null</w:t>
            </w:r>
          </w:p>
        </w:tc>
        <w:tc>
          <w:tcPr>
            <w:tcW w:type="dxa" w:w="3402"/>
            <w:tcMar>
              <w:top w:w="100" w:type="dxa"/>
              <w:left w:w="140" w:type="dxa"/>
              <w:bottom w:w="100" w:type="dxa"/>
              <w:right w:w="140" w:type="dxa"/>
            </w:tcMar>
          </w:tcPr>
          <w:p>
            <w:pPr>
              <w:spacing w:before="20" w:after="20"/>
            </w:pPr>
            <w:r/>
            <w:r>
              <w:rPr>
                <w:rFonts w:ascii="Calibri" w:hAnsi="Calibri"/>
                <w:b w:val="0"/>
                <w:i w:val="0"/>
                <w:sz w:val="19"/>
              </w:rPr>
              <w:t>(x+1)/2 − (x−1)/3 = 0</w:t>
            </w:r>
          </w:p>
          <w:p>
            <w:pPr>
              <w:spacing w:before="20" w:after="20"/>
            </w:pPr>
            <w:r>
              <w:rPr>
                <w:rFonts w:ascii="Calibri" w:hAnsi="Calibri"/>
                <w:b w:val="0"/>
                <w:i w:val="0"/>
                <w:sz w:val="19"/>
              </w:rPr>
              <w:t>→ x = −5</w:t>
            </w:r>
          </w:p>
        </w:tc>
        <w:tc>
          <w:tcPr>
            <w:tcW w:type="dxa" w:w="3402"/>
            <w:tcMar>
              <w:top w:w="100" w:type="dxa"/>
              <w:left w:w="140" w:type="dxa"/>
              <w:bottom w:w="100" w:type="dxa"/>
              <w:right w:w="140" w:type="dxa"/>
            </w:tcMar>
          </w:tcPr>
          <w:p>
            <w:pPr>
              <w:spacing w:before="20" w:after="20"/>
            </w:pPr>
            <w:r/>
            <w:r>
              <w:rPr>
                <w:rFonts w:ascii="Calibri" w:hAnsi="Calibri"/>
                <w:b w:val="0"/>
                <w:i w:val="0"/>
                <w:sz w:val="19"/>
              </w:rPr>
              <w:t>(3x+1)/9 − (2x−3)/5 = 0</w:t>
            </w:r>
          </w:p>
          <w:p>
            <w:pPr>
              <w:spacing w:before="20" w:after="20"/>
            </w:pPr>
            <w:r>
              <w:rPr>
                <w:rFonts w:ascii="Calibri" w:hAnsi="Calibri"/>
                <w:b w:val="0"/>
                <w:i w:val="0"/>
                <w:sz w:val="19"/>
              </w:rPr>
              <w:t>→ x = 32/3  (Erhebung 6a)</w:t>
            </w:r>
          </w:p>
        </w:tc>
        <w:tc>
          <w:tcPr>
            <w:tcW w:type="dxa" w:w="3402"/>
            <w:tcMar>
              <w:top w:w="100" w:type="dxa"/>
              <w:left w:w="140" w:type="dxa"/>
              <w:bottom w:w="100" w:type="dxa"/>
              <w:right w:w="140" w:type="dxa"/>
            </w:tcMar>
          </w:tcPr>
          <w:p>
            <w:pPr>
              <w:spacing w:before="20" w:after="20"/>
            </w:pPr>
            <w:r/>
            <w:r>
              <w:rPr>
                <w:rFonts w:ascii="Calibri" w:hAnsi="Calibri"/>
                <w:b w:val="0"/>
                <w:i w:val="0"/>
                <w:sz w:val="19"/>
              </w:rPr>
              <w:t>(2x+5)/7 − (3x−2)/4 = 0</w:t>
            </w:r>
          </w:p>
          <w:p>
            <w:pPr>
              <w:spacing w:before="20" w:after="20"/>
            </w:pPr>
            <w:r>
              <w:rPr>
                <w:rFonts w:ascii="Calibri" w:hAnsi="Calibri"/>
                <w:b w:val="0"/>
                <w:i w:val="0"/>
                <w:sz w:val="19"/>
              </w:rPr>
              <w:t>→ x = 34/13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BF2</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rechts eine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(x+1)/2 + (x−1)/2 = 1</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(2x+1)/3 + (2x−1)/4 = 5/4</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(3x+2)/5 + (x−1)/2 = 9/10</w:t>
            </w:r>
          </w:p>
          <w:p>
            <w:pPr>
              <w:spacing w:before="20" w:after="20"/>
            </w:pPr>
            <w:r>
              <w:rPr>
                <w:rFonts w:ascii="Calibri" w:hAnsi="Calibri"/>
                <w:b w:val="0"/>
                <w:i w:val="0"/>
                <w:sz w:val="19"/>
              </w:rPr>
              <w:t>→ x = 10/11</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BF3</w:t>
            </w:r>
          </w:p>
        </w:tc>
        <w:tc>
          <w:tcPr>
            <w:tcW w:type="dxa" w:w="3515"/>
            <w:tcMar>
              <w:top w:w="100" w:type="dxa"/>
              <w:left w:w="140" w:type="dxa"/>
              <w:bottom w:w="100" w:type="dxa"/>
              <w:right w:w="140" w:type="dxa"/>
            </w:tcMar>
          </w:tcPr>
          <w:p>
            <w:pPr>
              <w:spacing w:before="20" w:after="20"/>
            </w:pPr>
            <w:r/>
            <w:r>
              <w:rPr>
                <w:rFonts w:ascii="Calibri" w:hAnsi="Calibri"/>
                <w:b w:val="0"/>
                <w:i w:val="0"/>
                <w:sz w:val="19"/>
              </w:rPr>
              <w:t>Derselbe Term in beiden Zählern, mit Plus</w:t>
            </w:r>
          </w:p>
        </w:tc>
        <w:tc>
          <w:tcPr>
            <w:tcW w:type="dxa" w:w="3402"/>
            <w:tcMar>
              <w:top w:w="100" w:type="dxa"/>
              <w:left w:w="140" w:type="dxa"/>
              <w:bottom w:w="100" w:type="dxa"/>
              <w:right w:w="140" w:type="dxa"/>
            </w:tcMar>
          </w:tcPr>
          <w:p>
            <w:pPr>
              <w:spacing w:before="20" w:after="20"/>
            </w:pPr>
            <w:r/>
            <w:r>
              <w:rPr>
                <w:rFonts w:ascii="Calibri" w:hAnsi="Calibri"/>
                <w:b w:val="0"/>
                <w:i w:val="0"/>
                <w:sz w:val="19"/>
              </w:rPr>
              <w:t>(y−1)/2 + (y−1)/3 = 5/6</w:t>
            </w:r>
          </w:p>
          <w:p>
            <w:pPr>
              <w:spacing w:before="20" w:after="20"/>
            </w:pPr>
            <w:r>
              <w:rPr>
                <w:rFonts w:ascii="Calibri" w:hAnsi="Calibri"/>
                <w:b w:val="0"/>
                <w:i w:val="0"/>
                <w:sz w:val="19"/>
              </w:rPr>
              <w:t>→ y = 2</w:t>
            </w:r>
          </w:p>
        </w:tc>
        <w:tc>
          <w:tcPr>
            <w:tcW w:type="dxa" w:w="3402"/>
            <w:tcMar>
              <w:top w:w="100" w:type="dxa"/>
              <w:left w:w="140" w:type="dxa"/>
              <w:bottom w:w="100" w:type="dxa"/>
              <w:right w:w="140" w:type="dxa"/>
            </w:tcMar>
          </w:tcPr>
          <w:p>
            <w:pPr>
              <w:spacing w:before="20" w:after="20"/>
            </w:pPr>
            <w:r/>
            <w:r>
              <w:rPr>
                <w:rFonts w:ascii="Calibri" w:hAnsi="Calibri"/>
                <w:b w:val="0"/>
                <w:i w:val="0"/>
                <w:sz w:val="19"/>
              </w:rPr>
              <w:t>(y−2)/3 + (y−2)/2 = 5/6</w:t>
            </w:r>
          </w:p>
          <w:p>
            <w:pPr>
              <w:spacing w:before="20" w:after="20"/>
            </w:pPr>
            <w:r>
              <w:rPr>
                <w:rFonts w:ascii="Calibri" w:hAnsi="Calibri"/>
                <w:b w:val="0"/>
                <w:i w:val="0"/>
                <w:sz w:val="19"/>
              </w:rPr>
              <w:t>→ y = 3</w:t>
            </w:r>
          </w:p>
        </w:tc>
        <w:tc>
          <w:tcPr>
            <w:tcW w:type="dxa" w:w="3402"/>
            <w:tcMar>
              <w:top w:w="100" w:type="dxa"/>
              <w:left w:w="140" w:type="dxa"/>
              <w:bottom w:w="100" w:type="dxa"/>
              <w:right w:w="140" w:type="dxa"/>
            </w:tcMar>
          </w:tcPr>
          <w:p>
            <w:pPr>
              <w:spacing w:before="20" w:after="20"/>
            </w:pPr>
            <w:r/>
            <w:r>
              <w:rPr>
                <w:rFonts w:ascii="Calibri" w:hAnsi="Calibri"/>
                <w:b w:val="0"/>
                <w:i w:val="0"/>
                <w:sz w:val="19"/>
              </w:rPr>
              <w:t>(y−3)/4 + (y−3)/6 = 5/12</w:t>
            </w:r>
          </w:p>
          <w:p>
            <w:pPr>
              <w:spacing w:before="20" w:after="20"/>
            </w:pPr>
            <w:r>
              <w:rPr>
                <w:rFonts w:ascii="Calibri" w:hAnsi="Calibri"/>
                <w:b w:val="0"/>
                <w:i w:val="0"/>
                <w:sz w:val="19"/>
              </w:rPr>
              <w:t>→ y = 4</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BF4</w:t>
            </w:r>
          </w:p>
        </w:tc>
        <w:tc>
          <w:tcPr>
            <w:tcW w:type="dxa" w:w="3515"/>
            <w:tcMar>
              <w:top w:w="100" w:type="dxa"/>
              <w:left w:w="140" w:type="dxa"/>
              <w:bottom w:w="100" w:type="dxa"/>
              <w:right w:w="140" w:type="dxa"/>
            </w:tcMar>
          </w:tcPr>
          <w:p>
            <w:pPr>
              <w:spacing w:before="20" w:after="20"/>
            </w:pPr>
            <w:r/>
            <w:r>
              <w:rPr>
                <w:rFonts w:ascii="Calibri" w:hAnsi="Calibri"/>
                <w:b w:val="0"/>
                <w:i w:val="0"/>
                <w:sz w:val="19"/>
              </w:rPr>
              <w:t>Derselbe Term mit Minus – ausklammerbar</w:t>
            </w:r>
          </w:p>
        </w:tc>
        <w:tc>
          <w:tcPr>
            <w:tcW w:type="dxa" w:w="3402"/>
            <w:tcMar>
              <w:top w:w="100" w:type="dxa"/>
              <w:left w:w="140" w:type="dxa"/>
              <w:bottom w:w="100" w:type="dxa"/>
              <w:right w:w="140" w:type="dxa"/>
            </w:tcMar>
          </w:tcPr>
          <w:p>
            <w:pPr>
              <w:spacing w:before="20" w:after="20"/>
            </w:pPr>
            <w:r/>
            <w:r>
              <w:rPr>
                <w:rFonts w:ascii="Calibri" w:hAnsi="Calibri"/>
                <w:b w:val="0"/>
                <w:i w:val="0"/>
                <w:sz w:val="19"/>
              </w:rPr>
              <w:t>(x−2)/2 − (x−2)/3 = 1/6</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(2x−4)/3 − (2x−4)/5 = 2/15</w:t>
            </w:r>
          </w:p>
          <w:p>
            <w:pPr>
              <w:spacing w:before="20" w:after="20"/>
            </w:pPr>
            <w:r>
              <w:rPr>
                <w:rFonts w:ascii="Calibri" w:hAnsi="Calibri"/>
                <w:b w:val="0"/>
                <w:i w:val="0"/>
                <w:sz w:val="19"/>
              </w:rPr>
              <w:t>→ x = 5/2</w:t>
            </w:r>
          </w:p>
        </w:tc>
        <w:tc>
          <w:tcPr>
            <w:tcW w:type="dxa" w:w="3402"/>
            <w:tcMar>
              <w:top w:w="100" w:type="dxa"/>
              <w:left w:w="140" w:type="dxa"/>
              <w:bottom w:w="100" w:type="dxa"/>
              <w:right w:w="140" w:type="dxa"/>
            </w:tcMar>
          </w:tcPr>
          <w:p>
            <w:pPr>
              <w:spacing w:before="20" w:after="20"/>
            </w:pPr>
            <w:r/>
            <w:r>
              <w:rPr>
                <w:rFonts w:ascii="Calibri" w:hAnsi="Calibri"/>
                <w:b w:val="0"/>
                <w:i w:val="0"/>
                <w:sz w:val="19"/>
              </w:rPr>
              <w:t>(3x−6)/4 − (3x−6)/8 = 3/8</w:t>
            </w:r>
          </w:p>
          <w:p>
            <w:pPr>
              <w:spacing w:before="20" w:after="20"/>
            </w:pPr>
            <w:r>
              <w:rPr>
                <w:rFonts w:ascii="Calibri" w:hAnsi="Calibri"/>
                <w:b w:val="0"/>
                <w:i w:val="0"/>
                <w:sz w:val="19"/>
              </w:rPr>
              <w:t>→ x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BF5</w:t>
            </w:r>
          </w:p>
        </w:tc>
        <w:tc>
          <w:tcPr>
            <w:tcW w:type="dxa" w:w="3515"/>
            <w:tcMar>
              <w:top w:w="100" w:type="dxa"/>
              <w:left w:w="140" w:type="dxa"/>
              <w:bottom w:w="100" w:type="dxa"/>
              <w:right w:w="140" w:type="dxa"/>
            </w:tcMar>
          </w:tcPr>
          <w:p>
            <w:pPr>
              <w:spacing w:before="20" w:after="20"/>
            </w:pPr>
            <w:r/>
            <w:r>
              <w:rPr>
                <w:rFonts w:ascii="Calibri" w:hAnsi="Calibri"/>
                <w:b w:val="0"/>
                <w:i w:val="0"/>
                <w:sz w:val="19"/>
              </w:rPr>
              <w:t>Verschiedene Zähler, Minus dazwischen</w:t>
            </w:r>
          </w:p>
        </w:tc>
        <w:tc>
          <w:tcPr>
            <w:tcW w:type="dxa" w:w="3402"/>
            <w:tcMar>
              <w:top w:w="100" w:type="dxa"/>
              <w:left w:w="140" w:type="dxa"/>
              <w:bottom w:w="100" w:type="dxa"/>
              <w:right w:w="140" w:type="dxa"/>
            </w:tcMar>
          </w:tcPr>
          <w:p>
            <w:pPr>
              <w:spacing w:before="20" w:after="20"/>
            </w:pPr>
            <w:r/>
            <w:r>
              <w:rPr>
                <w:rFonts w:ascii="Calibri" w:hAnsi="Calibri"/>
                <w:b w:val="0"/>
                <w:i w:val="0"/>
                <w:sz w:val="19"/>
              </w:rPr>
              <w:t>(a−1)/3 − (a+1)/6 = 1/6</w:t>
            </w:r>
          </w:p>
          <w:p>
            <w:pPr>
              <w:spacing w:before="20" w:after="20"/>
            </w:pPr>
            <w:r>
              <w:rPr>
                <w:rFonts w:ascii="Calibri" w:hAnsi="Calibri"/>
                <w:b w:val="0"/>
                <w:i w:val="0"/>
                <w:sz w:val="19"/>
              </w:rPr>
              <w:t>→ a = 4</w:t>
            </w:r>
          </w:p>
        </w:tc>
        <w:tc>
          <w:tcPr>
            <w:tcW w:type="dxa" w:w="3402"/>
            <w:tcMar>
              <w:top w:w="100" w:type="dxa"/>
              <w:left w:w="140" w:type="dxa"/>
              <w:bottom w:w="100" w:type="dxa"/>
              <w:right w:w="140" w:type="dxa"/>
            </w:tcMar>
          </w:tcPr>
          <w:p>
            <w:pPr>
              <w:spacing w:before="20" w:after="20"/>
            </w:pPr>
            <w:r/>
            <w:r>
              <w:rPr>
                <w:rFonts w:ascii="Calibri" w:hAnsi="Calibri"/>
                <w:b w:val="0"/>
                <w:i w:val="0"/>
                <w:sz w:val="19"/>
              </w:rPr>
              <w:t>(3a−11)/15 − (2a+3)/18 = 2/5</w:t>
            </w:r>
          </w:p>
          <w:p>
            <w:pPr>
              <w:spacing w:before="20" w:after="20"/>
            </w:pPr>
            <w:r>
              <w:rPr>
                <w:rFonts w:ascii="Calibri" w:hAnsi="Calibri"/>
                <w:b w:val="0"/>
                <w:i w:val="0"/>
                <w:sz w:val="19"/>
              </w:rPr>
              <w:t>→ a = 117/8</w:t>
            </w:r>
          </w:p>
        </w:tc>
        <w:tc>
          <w:tcPr>
            <w:tcW w:type="dxa" w:w="3402"/>
            <w:tcMar>
              <w:top w:w="100" w:type="dxa"/>
              <w:left w:w="140" w:type="dxa"/>
              <w:bottom w:w="100" w:type="dxa"/>
              <w:right w:w="140" w:type="dxa"/>
            </w:tcMar>
          </w:tcPr>
          <w:p>
            <w:pPr>
              <w:spacing w:before="20" w:after="20"/>
            </w:pPr>
            <w:r/>
            <w:r>
              <w:rPr>
                <w:rFonts w:ascii="Calibri" w:hAnsi="Calibri"/>
                <w:b w:val="0"/>
                <w:i w:val="0"/>
                <w:sz w:val="19"/>
              </w:rPr>
              <w:t>(2a−5)/9 − (a+2)/6 = 1/3</w:t>
            </w:r>
          </w:p>
          <w:p>
            <w:pPr>
              <w:spacing w:before="20" w:after="20"/>
            </w:pPr>
            <w:r>
              <w:rPr>
                <w:rFonts w:ascii="Calibri" w:hAnsi="Calibri"/>
                <w:b w:val="0"/>
                <w:i w:val="0"/>
                <w:sz w:val="19"/>
              </w:rPr>
              <w:t>→ a = 22</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BF6</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(x+1)/2 = (x+2)/2</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(2x+1)/3 = (2x+4)/3</w:t>
            </w:r>
          </w:p>
          <w:p>
            <w:pPr>
              <w:spacing w:before="20" w:after="20"/>
            </w:pPr>
            <w:r>
              <w:rPr>
                <w:rFonts w:ascii="Calibri" w:hAnsi="Calibri"/>
                <w:b w:val="0"/>
                <w:i w:val="0"/>
                <w:sz w:val="19"/>
              </w:rPr>
              <w:t>→ keine Lösung</w:t>
            </w:r>
          </w:p>
        </w:tc>
        <w:tc>
          <w:tcPr>
            <w:tcW w:type="dxa" w:w="3402"/>
            <w:tcMar>
              <w:top w:w="100" w:type="dxa"/>
              <w:left w:w="140" w:type="dxa"/>
              <w:bottom w:w="100" w:type="dxa"/>
              <w:right w:w="140" w:type="dxa"/>
            </w:tcMar>
          </w:tcPr>
          <w:p>
            <w:pPr>
              <w:spacing w:before="20" w:after="20"/>
            </w:pPr>
            <w:r/>
            <w:r>
              <w:rPr>
                <w:rFonts w:ascii="Calibri" w:hAnsi="Calibri"/>
                <w:b w:val="0"/>
                <w:i w:val="0"/>
                <w:sz w:val="19"/>
              </w:rPr>
              <w:t>(x−1)/4 + 1 = (x+3)/4</w:t>
            </w:r>
          </w:p>
          <w:p>
            <w:pPr>
              <w:spacing w:before="20" w:after="20"/>
            </w:pPr>
            <w:r>
              <w:rPr>
                <w:rFonts w:ascii="Calibri" w:hAnsi="Calibri"/>
                <w:b w:val="0"/>
                <w:i w:val="0"/>
                <w:sz w:val="19"/>
              </w:rPr>
              <w:t>→ jede Zahl</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BF7</w:t>
            </w:r>
          </w:p>
        </w:tc>
        <w:tc>
          <w:tcPr>
            <w:tcW w:type="dxa" w:w="3515"/>
            <w:tcMar>
              <w:top w:w="100" w:type="dxa"/>
              <w:left w:w="140" w:type="dxa"/>
              <w:bottom w:w="100" w:type="dxa"/>
              <w:right w:w="140" w:type="dxa"/>
            </w:tcMar>
          </w:tcPr>
          <w:p>
            <w:pPr>
              <w:spacing w:before="20" w:after="20"/>
            </w:pPr>
            <w:r/>
            <w:r>
              <w:rPr>
                <w:rFonts w:ascii="Calibri" w:hAnsi="Calibri"/>
                <w:b w:val="0"/>
                <w:i w:val="0"/>
                <w:sz w:val="19"/>
              </w:rPr>
              <w:t>Sonderfall: allgemeingültig</w:t>
            </w:r>
          </w:p>
        </w:tc>
        <w:tc>
          <w:tcPr>
            <w:tcW w:type="dxa" w:w="3402"/>
            <w:tcMar>
              <w:top w:w="100" w:type="dxa"/>
              <w:left w:w="140" w:type="dxa"/>
              <w:bottom w:w="100" w:type="dxa"/>
              <w:right w:w="140" w:type="dxa"/>
            </w:tcMar>
          </w:tcPr>
          <w:p>
            <w:pPr>
              <w:spacing w:before="20" w:after="20"/>
            </w:pPr>
            <w:r/>
            <w:r>
              <w:rPr>
                <w:rFonts w:ascii="Calibri" w:hAnsi="Calibri"/>
                <w:b w:val="0"/>
                <w:i w:val="0"/>
                <w:sz w:val="19"/>
              </w:rPr>
              <w:t>(x+1)/2 = (2x+2)/4</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(2x−1)/3 = (4x−2)/6</w:t>
            </w:r>
          </w:p>
          <w:p>
            <w:pPr>
              <w:spacing w:before="20" w:after="20"/>
            </w:pPr>
            <w:r>
              <w:rPr>
                <w:rFonts w:ascii="Calibri" w:hAnsi="Calibri"/>
                <w:b w:val="0"/>
                <w:i w:val="0"/>
                <w:sz w:val="19"/>
              </w:rPr>
              <w:t>→ jede Zahl</w:t>
            </w:r>
          </w:p>
        </w:tc>
        <w:tc>
          <w:tcPr>
            <w:tcW w:type="dxa" w:w="3402"/>
            <w:tcMar>
              <w:top w:w="100" w:type="dxa"/>
              <w:left w:w="140" w:type="dxa"/>
              <w:bottom w:w="100" w:type="dxa"/>
              <w:right w:w="140" w:type="dxa"/>
            </w:tcMar>
          </w:tcPr>
          <w:p>
            <w:pPr>
              <w:spacing w:before="20" w:after="20"/>
            </w:pPr>
            <w:r/>
            <w:r>
              <w:rPr>
                <w:rFonts w:ascii="Calibri" w:hAnsi="Calibri"/>
                <w:b w:val="0"/>
                <w:i w:val="0"/>
                <w:sz w:val="19"/>
              </w:rPr>
              <w:t>(x+2)/5 + (x−2)/5 = 2x/5</w:t>
            </w:r>
          </w:p>
          <w:p>
            <w:pPr>
              <w:spacing w:before="20" w:after="20"/>
            </w:pPr>
            <w:r>
              <w:rPr>
                <w:rFonts w:ascii="Calibri" w:hAnsi="Calibri"/>
                <w:b w:val="0"/>
                <w:i w:val="0"/>
                <w:sz w:val="19"/>
              </w:rPr>
              <w:t>→ jede Zahl</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BF8</w:t>
            </w:r>
          </w:p>
        </w:tc>
        <w:tc>
          <w:tcPr>
            <w:tcW w:type="dxa" w:w="3515"/>
            <w:tcMar>
              <w:top w:w="100" w:type="dxa"/>
              <w:left w:w="140" w:type="dxa"/>
              <w:bottom w:w="100" w:type="dxa"/>
              <w:right w:w="140" w:type="dxa"/>
            </w:tcMar>
          </w:tcPr>
          <w:p>
            <w:pPr>
              <w:spacing w:before="20" w:after="20"/>
            </w:pPr>
            <w:r/>
            <w:r>
              <w:rPr>
                <w:rFonts w:ascii="Calibri" w:hAnsi="Calibri"/>
                <w:b w:val="0"/>
                <w:i w:val="0"/>
                <w:sz w:val="19"/>
              </w:rPr>
              <w:t>Ein Bruch gleich null</w:t>
            </w:r>
          </w:p>
        </w:tc>
        <w:tc>
          <w:tcPr>
            <w:tcW w:type="dxa" w:w="3402"/>
            <w:tcMar>
              <w:top w:w="100" w:type="dxa"/>
              <w:left w:w="140" w:type="dxa"/>
              <w:bottom w:w="100" w:type="dxa"/>
              <w:right w:w="140" w:type="dxa"/>
            </w:tcMar>
          </w:tcPr>
          <w:p>
            <w:pPr>
              <w:spacing w:before="20" w:after="20"/>
            </w:pPr>
            <w:r/>
            <w:r>
              <w:rPr>
                <w:rFonts w:ascii="Calibri" w:hAnsi="Calibri"/>
                <w:b w:val="0"/>
                <w:i w:val="0"/>
                <w:sz w:val="19"/>
              </w:rPr>
              <w:t>(x+3)/2 = 0</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(2x−6)/5 = 0</w:t>
            </w:r>
          </w:p>
          <w:p>
            <w:pPr>
              <w:spacing w:before="20" w:after="20"/>
            </w:pPr>
            <w:r>
              <w:rPr>
                <w:rFonts w:ascii="Calibri" w:hAnsi="Calibri"/>
                <w:b w:val="0"/>
                <w:i w:val="0"/>
                <w:sz w:val="19"/>
              </w:rPr>
              <w:t>→ x = 3</w:t>
            </w:r>
          </w:p>
        </w:tc>
        <w:tc>
          <w:tcPr>
            <w:tcW w:type="dxa" w:w="3402"/>
            <w:tcMar>
              <w:top w:w="100" w:type="dxa"/>
              <w:left w:w="140" w:type="dxa"/>
              <w:bottom w:w="100" w:type="dxa"/>
              <w:right w:w="140" w:type="dxa"/>
            </w:tcMar>
          </w:tcPr>
          <w:p>
            <w:pPr>
              <w:spacing w:before="20" w:after="20"/>
            </w:pPr>
            <w:r/>
            <w:r>
              <w:rPr>
                <w:rFonts w:ascii="Calibri" w:hAnsi="Calibri"/>
                <w:b w:val="0"/>
                <w:i w:val="0"/>
                <w:sz w:val="19"/>
              </w:rPr>
              <w:t>(3x+9)/4 = 0</w:t>
            </w:r>
          </w:p>
          <w:p>
            <w:pPr>
              <w:spacing w:before="20" w:after="20"/>
            </w:pPr>
            <w:r>
              <w:rPr>
                <w:rFonts w:ascii="Calibri" w:hAnsi="Calibri"/>
                <w:b w:val="0"/>
                <w:i w:val="0"/>
                <w:sz w:val="19"/>
              </w:rPr>
              <w:t>→ x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BF9</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gleichgesetzt</w:t>
            </w:r>
          </w:p>
        </w:tc>
        <w:tc>
          <w:tcPr>
            <w:tcW w:type="dxa" w:w="3402"/>
            <w:tcMar>
              <w:top w:w="100" w:type="dxa"/>
              <w:left w:w="140" w:type="dxa"/>
              <w:bottom w:w="100" w:type="dxa"/>
              <w:right w:w="140" w:type="dxa"/>
            </w:tcMar>
          </w:tcPr>
          <w:p>
            <w:pPr>
              <w:spacing w:before="20" w:after="20"/>
            </w:pPr>
            <w:r/>
            <w:r>
              <w:rPr>
                <w:rFonts w:ascii="Calibri" w:hAnsi="Calibri"/>
                <w:b w:val="0"/>
                <w:i w:val="0"/>
                <w:sz w:val="19"/>
              </w:rPr>
              <w:t>(x+1)/3 = (x−1)/2</w:t>
            </w:r>
          </w:p>
          <w:p>
            <w:pPr>
              <w:spacing w:before="20" w:after="20"/>
            </w:pPr>
            <w:r>
              <w:rPr>
                <w:rFonts w:ascii="Calibri" w:hAnsi="Calibri"/>
                <w:b w:val="0"/>
                <w:i w:val="0"/>
                <w:sz w:val="19"/>
              </w:rPr>
              <w:t>→ x = 5</w:t>
            </w:r>
          </w:p>
        </w:tc>
        <w:tc>
          <w:tcPr>
            <w:tcW w:type="dxa" w:w="3402"/>
            <w:tcMar>
              <w:top w:w="100" w:type="dxa"/>
              <w:left w:w="140" w:type="dxa"/>
              <w:bottom w:w="100" w:type="dxa"/>
              <w:right w:w="140" w:type="dxa"/>
            </w:tcMar>
          </w:tcPr>
          <w:p>
            <w:pPr>
              <w:spacing w:before="20" w:after="20"/>
            </w:pPr>
            <w:r/>
            <w:r>
              <w:rPr>
                <w:rFonts w:ascii="Calibri" w:hAnsi="Calibri"/>
                <w:b w:val="0"/>
                <w:i w:val="0"/>
                <w:sz w:val="19"/>
              </w:rPr>
              <w:t>(x+2)/4 = (x−2)/3</w:t>
            </w:r>
          </w:p>
          <w:p>
            <w:pPr>
              <w:spacing w:before="20" w:after="20"/>
            </w:pPr>
            <w:r>
              <w:rPr>
                <w:rFonts w:ascii="Calibri" w:hAnsi="Calibri"/>
                <w:b w:val="0"/>
                <w:i w:val="0"/>
                <w:sz w:val="19"/>
              </w:rPr>
              <w:t>→ x = 14</w:t>
            </w:r>
          </w:p>
        </w:tc>
        <w:tc>
          <w:tcPr>
            <w:tcW w:type="dxa" w:w="3402"/>
            <w:tcMar>
              <w:top w:w="100" w:type="dxa"/>
              <w:left w:w="140" w:type="dxa"/>
              <w:bottom w:w="100" w:type="dxa"/>
              <w:right w:w="140" w:type="dxa"/>
            </w:tcMar>
          </w:tcPr>
          <w:p>
            <w:pPr>
              <w:spacing w:before="20" w:after="20"/>
            </w:pPr>
            <w:r/>
            <w:r>
              <w:rPr>
                <w:rFonts w:ascii="Calibri" w:hAnsi="Calibri"/>
                <w:b w:val="0"/>
                <w:i w:val="0"/>
                <w:sz w:val="19"/>
              </w:rPr>
              <w:t>(2x+1)/5 = (x−1)/2</w:t>
            </w:r>
          </w:p>
          <w:p>
            <w:pPr>
              <w:spacing w:before="20" w:after="20"/>
            </w:pPr>
            <w:r>
              <w:rPr>
                <w:rFonts w:ascii="Calibri" w:hAnsi="Calibri"/>
                <w:b w:val="0"/>
                <w:i w:val="0"/>
                <w:sz w:val="19"/>
              </w:rPr>
              <w:t>→ x = 7</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BF10</w:t>
            </w:r>
          </w:p>
        </w:tc>
        <w:tc>
          <w:tcPr>
            <w:tcW w:type="dxa" w:w="3515"/>
            <w:tcMar>
              <w:top w:w="100" w:type="dxa"/>
              <w:left w:w="140" w:type="dxa"/>
              <w:bottom w:w="100" w:type="dxa"/>
              <w:right w:w="140" w:type="dxa"/>
            </w:tcMar>
          </w:tcPr>
          <w:p>
            <w:pPr>
              <w:spacing w:before="20" w:after="20"/>
            </w:pPr>
            <w:r/>
            <w:r>
              <w:rPr>
                <w:rFonts w:ascii="Calibri" w:hAnsi="Calibri"/>
                <w:b w:val="0"/>
                <w:i w:val="0"/>
                <w:sz w:val="19"/>
              </w:rPr>
              <w:t>Minus im Zähler</w:t>
            </w:r>
          </w:p>
        </w:tc>
        <w:tc>
          <w:tcPr>
            <w:tcW w:type="dxa" w:w="3402"/>
            <w:tcMar>
              <w:top w:w="100" w:type="dxa"/>
              <w:left w:w="140" w:type="dxa"/>
              <w:bottom w:w="100" w:type="dxa"/>
              <w:right w:w="140" w:type="dxa"/>
            </w:tcMar>
          </w:tcPr>
          <w:p>
            <w:pPr>
              <w:spacing w:before="20" w:after="20"/>
            </w:pPr>
            <w:r/>
            <w:r>
              <w:rPr>
                <w:rFonts w:ascii="Calibri" w:hAnsi="Calibri"/>
                <w:b w:val="0"/>
                <w:i w:val="0"/>
                <w:sz w:val="19"/>
              </w:rPr>
              <w:t>(−x+1)/2 = 1</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(−2x+3)/5 = 1</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(−3x−1)/4 = 2</w:t>
            </w:r>
          </w:p>
          <w:p>
            <w:pPr>
              <w:spacing w:before="20" w:after="20"/>
            </w:pPr>
            <w:r>
              <w:rPr>
                <w:rFonts w:ascii="Calibri" w:hAnsi="Calibri"/>
                <w:b w:val="0"/>
                <w:i w:val="0"/>
                <w:sz w:val="19"/>
              </w:rPr>
              <w:t>→ x = −3</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BF11</w:t>
            </w:r>
          </w:p>
        </w:tc>
        <w:tc>
          <w:tcPr>
            <w:tcW w:type="dxa" w:w="3515"/>
            <w:tcMar>
              <w:top w:w="100" w:type="dxa"/>
              <w:left w:w="140" w:type="dxa"/>
              <w:bottom w:w="100" w:type="dxa"/>
              <w:right w:w="140" w:type="dxa"/>
            </w:tcMar>
          </w:tcPr>
          <w:p>
            <w:pPr>
              <w:spacing w:before="20" w:after="20"/>
            </w:pPr>
            <w:r/>
            <w:r>
              <w:rPr>
                <w:rFonts w:ascii="Calibri" w:hAnsi="Calibri"/>
                <w:b w:val="0"/>
                <w:i w:val="0"/>
                <w:sz w:val="19"/>
              </w:rPr>
              <w:t>Zwei Brüche, kleines Ergebnis rechts</w:t>
            </w:r>
          </w:p>
        </w:tc>
        <w:tc>
          <w:tcPr>
            <w:tcW w:type="dxa" w:w="3402"/>
            <w:tcMar>
              <w:top w:w="100" w:type="dxa"/>
              <w:left w:w="140" w:type="dxa"/>
              <w:bottom w:w="100" w:type="dxa"/>
              <w:right w:w="140" w:type="dxa"/>
            </w:tcMar>
          </w:tcPr>
          <w:p>
            <w:pPr>
              <w:spacing w:before="20" w:after="20"/>
            </w:pPr>
            <w:r/>
            <w:r>
              <w:rPr>
                <w:rFonts w:ascii="Calibri" w:hAnsi="Calibri"/>
                <w:b w:val="0"/>
                <w:i w:val="0"/>
                <w:sz w:val="19"/>
              </w:rPr>
              <w:t>(x+1)/2 − (x−1)/3 = 1/6</w:t>
            </w:r>
          </w:p>
          <w:p>
            <w:pPr>
              <w:spacing w:before="20" w:after="20"/>
            </w:pPr>
            <w:r>
              <w:rPr>
                <w:rFonts w:ascii="Calibri" w:hAnsi="Calibri"/>
                <w:b w:val="0"/>
                <w:i w:val="0"/>
                <w:sz w:val="19"/>
              </w:rPr>
              <w:t>→ x = −4</w:t>
            </w:r>
          </w:p>
        </w:tc>
        <w:tc>
          <w:tcPr>
            <w:tcW w:type="dxa" w:w="3402"/>
            <w:tcMar>
              <w:top w:w="100" w:type="dxa"/>
              <w:left w:w="140" w:type="dxa"/>
              <w:bottom w:w="100" w:type="dxa"/>
              <w:right w:w="140" w:type="dxa"/>
            </w:tcMar>
          </w:tcPr>
          <w:p>
            <w:pPr>
              <w:spacing w:before="20" w:after="20"/>
            </w:pPr>
            <w:r/>
            <w:r>
              <w:rPr>
                <w:rFonts w:ascii="Calibri" w:hAnsi="Calibri"/>
                <w:b w:val="0"/>
                <w:i w:val="0"/>
                <w:sz w:val="19"/>
              </w:rPr>
              <w:t>(x+2)/3 − (x−2)/4 = 1/12</w:t>
            </w:r>
          </w:p>
          <w:p>
            <w:pPr>
              <w:spacing w:before="20" w:after="20"/>
            </w:pPr>
            <w:r>
              <w:rPr>
                <w:rFonts w:ascii="Calibri" w:hAnsi="Calibri"/>
                <w:b w:val="0"/>
                <w:i w:val="0"/>
                <w:sz w:val="19"/>
              </w:rPr>
              <w:t>→ x = −13</w:t>
            </w:r>
          </w:p>
        </w:tc>
        <w:tc>
          <w:tcPr>
            <w:tcW w:type="dxa" w:w="3402"/>
            <w:tcMar>
              <w:top w:w="100" w:type="dxa"/>
              <w:left w:w="140" w:type="dxa"/>
              <w:bottom w:w="100" w:type="dxa"/>
              <w:right w:w="140" w:type="dxa"/>
            </w:tcMar>
          </w:tcPr>
          <w:p>
            <w:pPr>
              <w:spacing w:before="20" w:after="20"/>
            </w:pPr>
            <w:r/>
            <w:r>
              <w:rPr>
                <w:rFonts w:ascii="Calibri" w:hAnsi="Calibri"/>
                <w:b w:val="0"/>
                <w:i w:val="0"/>
                <w:sz w:val="19"/>
              </w:rPr>
              <w:t>(x+3)/4 − (x−3)/5 = 1/20</w:t>
            </w:r>
          </w:p>
          <w:p>
            <w:pPr>
              <w:spacing w:before="20" w:after="20"/>
            </w:pPr>
            <w:r>
              <w:rPr>
                <w:rFonts w:ascii="Calibri" w:hAnsi="Calibri"/>
                <w:b w:val="0"/>
                <w:i w:val="0"/>
                <w:sz w:val="19"/>
              </w:rPr>
              <w:t>→ x = −26</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BF12</w:t>
            </w:r>
          </w:p>
        </w:tc>
        <w:tc>
          <w:tcPr>
            <w:tcW w:type="dxa" w:w="3515"/>
            <w:tcMar>
              <w:top w:w="100" w:type="dxa"/>
              <w:left w:w="140" w:type="dxa"/>
              <w:bottom w:w="100" w:type="dxa"/>
              <w:right w:w="140" w:type="dxa"/>
            </w:tcMar>
          </w:tcPr>
          <w:p>
            <w:pPr>
              <w:spacing w:before="20" w:after="20"/>
            </w:pPr>
            <w:r/>
            <w:r>
              <w:rPr>
                <w:rFonts w:ascii="Calibri" w:hAnsi="Calibri"/>
                <w:b w:val="0"/>
                <w:i w:val="0"/>
                <w:sz w:val="19"/>
              </w:rPr>
              <w:t>Verschiedene Nenner, Zähler mit Koeffizient</w:t>
            </w:r>
          </w:p>
        </w:tc>
        <w:tc>
          <w:tcPr>
            <w:tcW w:type="dxa" w:w="3402"/>
            <w:tcMar>
              <w:top w:w="100" w:type="dxa"/>
              <w:left w:w="140" w:type="dxa"/>
              <w:bottom w:w="100" w:type="dxa"/>
              <w:right w:w="140" w:type="dxa"/>
            </w:tcMar>
          </w:tcPr>
          <w:p>
            <w:pPr>
              <w:spacing w:before="20" w:after="20"/>
            </w:pPr>
            <w:r/>
            <w:r>
              <w:rPr>
                <w:rFonts w:ascii="Calibri" w:hAnsi="Calibri"/>
                <w:b w:val="0"/>
                <w:i w:val="0"/>
                <w:sz w:val="19"/>
              </w:rPr>
              <w:t>(x+1)/2 = (x+3)/4</w:t>
            </w:r>
          </w:p>
          <w:p>
            <w:pPr>
              <w:spacing w:before="20" w:after="20"/>
            </w:pPr>
            <w:r>
              <w:rPr>
                <w:rFonts w:ascii="Calibri" w:hAnsi="Calibri"/>
                <w:b w:val="0"/>
                <w:i w:val="0"/>
                <w:sz w:val="19"/>
              </w:rPr>
              <w:t>→ x = 1</w:t>
            </w:r>
          </w:p>
        </w:tc>
        <w:tc>
          <w:tcPr>
            <w:tcW w:type="dxa" w:w="3402"/>
            <w:tcMar>
              <w:top w:w="100" w:type="dxa"/>
              <w:left w:w="140" w:type="dxa"/>
              <w:bottom w:w="100" w:type="dxa"/>
              <w:right w:w="140" w:type="dxa"/>
            </w:tcMar>
          </w:tcPr>
          <w:p>
            <w:pPr>
              <w:spacing w:before="20" w:after="20"/>
            </w:pPr>
            <w:r/>
            <w:r>
              <w:rPr>
                <w:rFonts w:ascii="Calibri" w:hAnsi="Calibri"/>
                <w:b w:val="0"/>
                <w:i w:val="0"/>
                <w:sz w:val="19"/>
              </w:rPr>
              <w:t>(2x+1)/3 = (3x−1)/4</w:t>
            </w:r>
          </w:p>
          <w:p>
            <w:pPr>
              <w:spacing w:before="20" w:after="20"/>
            </w:pPr>
            <w:r>
              <w:rPr>
                <w:rFonts w:ascii="Calibri" w:hAnsi="Calibri"/>
                <w:b w:val="0"/>
                <w:i w:val="0"/>
                <w:sz w:val="19"/>
              </w:rPr>
              <w:t>→ x = 7</w:t>
            </w:r>
          </w:p>
        </w:tc>
        <w:tc>
          <w:tcPr>
            <w:tcW w:type="dxa" w:w="3402"/>
            <w:tcMar>
              <w:top w:w="100" w:type="dxa"/>
              <w:left w:w="140" w:type="dxa"/>
              <w:bottom w:w="100" w:type="dxa"/>
              <w:right w:w="140" w:type="dxa"/>
            </w:tcMar>
          </w:tcPr>
          <w:p>
            <w:pPr>
              <w:spacing w:before="20" w:after="20"/>
            </w:pPr>
            <w:r/>
            <w:r>
              <w:rPr>
                <w:rFonts w:ascii="Calibri" w:hAnsi="Calibri"/>
                <w:b w:val="0"/>
                <w:i w:val="0"/>
                <w:sz w:val="19"/>
              </w:rPr>
              <w:t>(x−1)/5 = (2x+1)/3</w:t>
            </w:r>
          </w:p>
          <w:p>
            <w:pPr>
              <w:spacing w:before="20" w:after="20"/>
            </w:pPr>
            <w:r>
              <w:rPr>
                <w:rFonts w:ascii="Calibri" w:hAnsi="Calibri"/>
                <w:b w:val="0"/>
                <w:i w:val="0"/>
                <w:sz w:val="19"/>
              </w:rPr>
              <w:t>→ x = −8/7</w:t>
            </w:r>
          </w:p>
        </w:tc>
      </w:tr>
    </w:tbl>
    <w:p>
      <w:pPr>
        <w:spacing w:before="60" w:after="60"/>
      </w:pPr>
      <w:r>
        <w:rPr>
          <w:i/>
          <w:sz w:val="19"/>
        </w:rPr>
        <w:t>BF4 ist die elegante: statt auszumultiplizieren kann man den gemeinsamen Term ausklammern und erhält (2x−4)·(1/3 − 1/5) = 2/15. Beide Wege führen zum selben Ergebnis – die Äquivalenzprüfung akzeptiert ohnehin beide, die App muss dazu nichts Zusätzliches können.</w:t>
      </w:r>
    </w:p>
    <w:p>
      <w:pPr>
        <w:spacing w:before="180" w:after="60"/>
      </w:pPr>
      <w:r>
        <w:rPr>
          <w:b/>
          <w:sz w:val="21"/>
        </w:rPr>
        <w:t>Teil 2 · Welche Regler diese Schablone benutzt</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Regler</w:t>
            </w:r>
          </w:p>
        </w:tc>
        <w:tc>
          <w:tcPr>
            <w:tcW w:type="dxa" w:w="5102"/>
            <w:shd w:val="clear" w:color="auto" w:fill="D9E2F3"/>
            <w:tcMar>
              <w:top w:w="100" w:type="dxa"/>
              <w:left w:w="140" w:type="dxa"/>
              <w:bottom w:w="100" w:type="dxa"/>
              <w:right w:w="140" w:type="dxa"/>
            </w:tcMar>
          </w:tcPr>
          <w:p>
            <w:pPr>
              <w:spacing w:before="20" w:after="20"/>
            </w:pPr>
            <w:r/>
            <w:r>
              <w:rPr>
                <w:rFonts w:ascii="Calibri" w:hAnsi="Calibri"/>
                <w:b/>
                <w:i w:val="0"/>
                <w:sz w:val="19"/>
              </w:rPr>
              <w:t>Einstellung A → B → C</w:t>
            </w:r>
          </w:p>
        </w:tc>
        <w:tc>
          <w:tcPr>
            <w:tcW w:type="dxa" w:w="7087"/>
            <w:shd w:val="clear" w:color="auto" w:fill="D9E2F3"/>
            <w:tcMar>
              <w:top w:w="100" w:type="dxa"/>
              <w:left w:w="140" w:type="dxa"/>
              <w:bottom w:w="100" w:type="dxa"/>
              <w:right w:w="140" w:type="dxa"/>
            </w:tcMar>
          </w:tcPr>
          <w:p>
            <w:pPr>
              <w:spacing w:before="20" w:after="20"/>
            </w:pPr>
            <w:r/>
            <w:r>
              <w:rPr>
                <w:rFonts w:ascii="Calibri" w:hAnsi="Calibri"/>
                <w:b/>
                <w:i w:val="0"/>
                <w:sz w:val="19"/>
              </w:rPr>
              <w:t>Warum</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Grösse der Nenner</w:t>
            </w:r>
          </w:p>
        </w:tc>
        <w:tc>
          <w:tcPr>
            <w:tcW w:type="dxa" w:w="5102"/>
            <w:tcMar>
              <w:top w:w="100" w:type="dxa"/>
              <w:left w:w="140" w:type="dxa"/>
              <w:bottom w:w="100" w:type="dxa"/>
              <w:right w:w="140" w:type="dxa"/>
            </w:tcMar>
          </w:tcPr>
          <w:p>
            <w:pPr>
              <w:spacing w:before="20" w:after="20"/>
            </w:pPr>
            <w:r/>
            <w:r>
              <w:rPr>
                <w:rFonts w:ascii="Calibri" w:hAnsi="Calibri"/>
                <w:b w:val="0"/>
                <w:i w:val="0"/>
                <w:sz w:val="19"/>
              </w:rPr>
              <w:t>2 bis 4  →  3 bis 9  →  4 bis 18</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Struktur der Lösung</w:t>
            </w:r>
          </w:p>
        </w:tc>
        <w:tc>
          <w:tcPr>
            <w:tcW w:type="dxa" w:w="5102"/>
            <w:tcMar>
              <w:top w:w="100" w:type="dxa"/>
              <w:left w:w="140" w:type="dxa"/>
              <w:bottom w:w="100" w:type="dxa"/>
              <w:right w:w="140" w:type="dxa"/>
            </w:tcMar>
          </w:tcPr>
          <w:p>
            <w:pPr>
              <w:spacing w:before="20" w:after="20"/>
            </w:pPr>
            <w:r/>
            <w:r>
              <w:rPr>
                <w:rFonts w:ascii="Calibri" w:hAnsi="Calibri"/>
                <w:b w:val="0"/>
                <w:i w:val="0"/>
                <w:sz w:val="19"/>
              </w:rPr>
              <w:t>ganzzahlig  →  Bruch  →  Bruch mit grossem Nenner</w:t>
            </w:r>
          </w:p>
        </w:tc>
        <w:tc>
          <w:tcPr>
            <w:tcW w:type="dxa" w:w="7087"/>
            <w:tcMar>
              <w:top w:w="100" w:type="dxa"/>
              <w:left w:w="140" w:type="dxa"/>
              <w:bottom w:w="100" w:type="dxa"/>
              <w:right w:w="140" w:type="dxa"/>
            </w:tcMar>
          </w:tcPr>
          <w:p>
            <w:pPr>
              <w:spacing w:before="20" w:after="20"/>
            </w:pPr>
            <w:r/>
            <w:r>
              <w:rPr>
                <w:rFonts w:ascii="Calibri" w:hAnsi="Calibri"/>
                <w:b w:val="0"/>
                <w:i w:val="0"/>
                <w:sz w:val="19"/>
              </w:rPr>
              <w:t>Wird benutzt.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Was rechts steht</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Null, eine Zahl oder ein zweiter Bruch – das trennt BF1, BF2 und BF9.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Gleicher oder verschiedener Zähler</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Trennt BF3 und BF4 von BF5.</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Art des Sonderfalls</w:t>
            </w:r>
          </w:p>
        </w:tc>
        <w:tc>
          <w:tcPr>
            <w:tcW w:type="dxa" w:w="5102"/>
            <w:tcMar>
              <w:top w:w="100" w:type="dxa"/>
              <w:left w:w="140" w:type="dxa"/>
              <w:bottom w:w="100" w:type="dxa"/>
              <w:right w:w="140" w:type="dxa"/>
            </w:tcMar>
          </w:tcPr>
          <w:p>
            <w:pPr>
              <w:spacing w:before="20" w:after="20"/>
            </w:pPr>
            <w:r/>
            <w:r>
              <w:rPr>
                <w:rFonts w:ascii="Calibri" w:hAnsi="Calibri"/>
                <w:b w:val="0"/>
                <w:i w:val="0"/>
                <w:sz w:val="19"/>
              </w:rPr>
              <w:t>gesperrt</w:t>
            </w:r>
          </w:p>
        </w:tc>
        <w:tc>
          <w:tcPr>
            <w:tcW w:type="dxa" w:w="7087"/>
            <w:tcMar>
              <w:top w:w="100" w:type="dxa"/>
              <w:left w:w="140" w:type="dxa"/>
              <w:bottom w:w="100" w:type="dxa"/>
              <w:right w:w="140" w:type="dxa"/>
            </w:tcMar>
          </w:tcPr>
          <w:p>
            <w:pPr>
              <w:spacing w:before="20" w:after="20"/>
            </w:pPr>
            <w:r/>
            <w:r>
              <w:rPr>
                <w:rFonts w:ascii="Calibri" w:hAnsi="Calibri"/>
                <w:b w:val="0"/>
                <w:i w:val="0"/>
                <w:sz w:val="19"/>
              </w:rPr>
              <w:t>Trennt BF6 von BF7.</w:t>
            </w:r>
          </w:p>
        </w:tc>
      </w:tr>
    </w:tbl>
    <w:p>
      <w:pPr>
        <w:spacing w:before="180" w:after="60"/>
      </w:pPr>
      <w:r>
        <w:rPr>
          <w:b/>
          <w:sz w:val="21"/>
        </w:rPr>
        <w:t>Teil 3 · Lösungsweg</w:t>
      </w:r>
    </w:p>
    <w:tbl>
      <w:tblPr>
        <w:tblStyle w:val="TableGrid"/>
        <w:tblW w:type="auto" w:w="0"/>
        <w:tblLayout w:type="fixed"/>
        <w:tblLook w:firstColumn="1" w:firstRow="1" w:lastColumn="0" w:lastRow="0" w:noHBand="0" w:noVBand="1" w:val="04A0"/>
      </w:tblPr>
      <w:tblGrid>
        <w:gridCol w:w="4600"/>
        <w:gridCol w:w="4600"/>
        <w:gridCol w:w="4600"/>
      </w:tblGrid>
      <w:tr>
        <w:tc>
          <w:tcPr>
            <w:tcW w:type="dxa" w:w="737"/>
            <w:shd w:val="clear" w:color="auto" w:fill="D9E2F3"/>
            <w:tcMar>
              <w:top w:w="100" w:type="dxa"/>
              <w:left w:w="140" w:type="dxa"/>
              <w:bottom w:w="100" w:type="dxa"/>
              <w:right w:w="140" w:type="dxa"/>
            </w:tcMar>
          </w:tcPr>
          <w:p>
            <w:pPr>
              <w:spacing w:before="20" w:after="20"/>
            </w:pPr>
            <w:r/>
            <w:r>
              <w:rPr>
                <w:rFonts w:ascii="Calibri" w:hAnsi="Calibri"/>
                <w:b/>
                <w:i w:val="0"/>
                <w:sz w:val="19"/>
              </w:rPr>
              <w:t>Nr.</w:t>
            </w:r>
          </w:p>
        </w:tc>
        <w:tc>
          <w:tcPr>
            <w:tcW w:type="dxa" w:w="6236"/>
            <w:shd w:val="clear" w:color="auto" w:fill="D9E2F3"/>
            <w:tcMar>
              <w:top w:w="100" w:type="dxa"/>
              <w:left w:w="140" w:type="dxa"/>
              <w:bottom w:w="100" w:type="dxa"/>
              <w:right w:w="140" w:type="dxa"/>
            </w:tcMar>
          </w:tcPr>
          <w:p>
            <w:pPr>
              <w:spacing w:before="20" w:after="20"/>
            </w:pPr>
            <w:r/>
            <w:r>
              <w:rPr>
                <w:rFonts w:ascii="Calibri" w:hAnsi="Calibri"/>
                <w:b/>
                <w:i w:val="0"/>
                <w:sz w:val="19"/>
              </w:rPr>
              <w:t>Was</w:t>
            </w:r>
          </w:p>
        </w:tc>
        <w:tc>
          <w:tcPr>
            <w:tcW w:type="dxa" w:w="7483"/>
            <w:shd w:val="clear" w:color="auto" w:fill="D9E2F3"/>
            <w:tcMar>
              <w:top w:w="100" w:type="dxa"/>
              <w:left w:w="140" w:type="dxa"/>
              <w:bottom w:w="100" w:type="dxa"/>
              <w:right w:w="140" w:type="dxa"/>
            </w:tcMar>
          </w:tcPr>
          <w:p>
            <w:pPr>
              <w:spacing w:before="20" w:after="20"/>
            </w:pPr>
            <w:r/>
            <w:r>
              <w:rPr>
                <w:rFonts w:ascii="Calibri" w:hAnsi="Calibri"/>
                <w:b/>
                <w:i w:val="0"/>
                <w:sz w:val="19"/>
              </w:rPr>
              <w:t>Beispiel  (Erhebungsaufgabe 6a)</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1</w:t>
            </w:r>
          </w:p>
        </w:tc>
        <w:tc>
          <w:tcPr>
            <w:tcW w:type="dxa" w:w="6236"/>
            <w:tcMar>
              <w:top w:w="100" w:type="dxa"/>
              <w:left w:w="140" w:type="dxa"/>
              <w:bottom w:w="100" w:type="dxa"/>
              <w:right w:w="140" w:type="dxa"/>
            </w:tcMar>
          </w:tcPr>
          <w:p>
            <w:pPr>
              <w:spacing w:before="20" w:after="20"/>
            </w:pPr>
            <w:r/>
            <w:r>
              <w:rPr>
                <w:rFonts w:ascii="Calibri" w:hAnsi="Calibri"/>
                <w:b w:val="0"/>
                <w:i w:val="0"/>
                <w:sz w:val="19"/>
              </w:rPr>
              <w:t>Hauptnenner bestimmen</w:t>
            </w:r>
          </w:p>
        </w:tc>
        <w:tc>
          <w:tcPr>
            <w:tcW w:type="dxa" w:w="7483"/>
            <w:tcMar>
              <w:top w:w="100" w:type="dxa"/>
              <w:left w:w="140" w:type="dxa"/>
              <w:bottom w:w="100" w:type="dxa"/>
              <w:right w:w="140" w:type="dxa"/>
            </w:tcMar>
          </w:tcPr>
          <w:p>
            <w:pPr>
              <w:spacing w:before="20" w:after="20"/>
            </w:pPr>
            <w:r/>
            <w:r>
              <w:rPr>
                <w:rFonts w:ascii="Calibri" w:hAnsi="Calibri"/>
                <w:b w:val="0"/>
                <w:i w:val="0"/>
                <w:sz w:val="19"/>
              </w:rPr>
              <w:t>kgV(9, 5) = 45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2</w:t>
            </w:r>
          </w:p>
        </w:tc>
        <w:tc>
          <w:tcPr>
            <w:tcW w:type="dxa" w:w="6236"/>
            <w:tcMar>
              <w:top w:w="100" w:type="dxa"/>
              <w:left w:w="140" w:type="dxa"/>
              <w:bottom w:w="100" w:type="dxa"/>
              <w:right w:w="140" w:type="dxa"/>
            </w:tcMar>
          </w:tcPr>
          <w:p>
            <w:pPr>
              <w:spacing w:before="20" w:after="20"/>
            </w:pPr>
            <w:r/>
            <w:r>
              <w:rPr>
                <w:rFonts w:ascii="Calibri" w:hAnsi="Calibri"/>
                <w:b w:val="0"/>
                <w:i w:val="0"/>
                <w:sz w:val="19"/>
              </w:rPr>
              <w:t>Jeden Zähler in Klammern setzen, bevor multipliziert wird</w:t>
            </w:r>
          </w:p>
        </w:tc>
        <w:tc>
          <w:tcPr>
            <w:tcW w:type="dxa" w:w="7483"/>
            <w:tcMar>
              <w:top w:w="100" w:type="dxa"/>
              <w:left w:w="140" w:type="dxa"/>
              <w:bottom w:w="100" w:type="dxa"/>
              <w:right w:w="140" w:type="dxa"/>
            </w:tcMar>
          </w:tcPr>
          <w:p>
            <w:pPr>
              <w:spacing w:before="20" w:after="20"/>
            </w:pPr>
            <w:r/>
            <w:r>
              <w:rPr>
                <w:rFonts w:ascii="Calibri" w:hAnsi="Calibri"/>
                <w:b w:val="0"/>
                <w:i w:val="0"/>
                <w:sz w:val="19"/>
              </w:rPr>
              <w:t>[5(3x+1) − 9(2x−3)] / 45</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3</w:t>
            </w:r>
          </w:p>
        </w:tc>
        <w:tc>
          <w:tcPr>
            <w:tcW w:type="dxa" w:w="6236"/>
            <w:tcMar>
              <w:top w:w="100" w:type="dxa"/>
              <w:left w:w="140" w:type="dxa"/>
              <w:bottom w:w="100" w:type="dxa"/>
              <w:right w:w="140" w:type="dxa"/>
            </w:tcMar>
          </w:tcPr>
          <w:p>
            <w:pPr>
              <w:spacing w:before="20" w:after="20"/>
            </w:pPr>
            <w:r/>
            <w:r>
              <w:rPr>
                <w:rFonts w:ascii="Calibri" w:hAnsi="Calibri"/>
                <w:b w:val="0"/>
                <w:i w:val="0"/>
                <w:sz w:val="19"/>
              </w:rPr>
              <w:t>Mit 45 multiplizieren – rechts bleibt null</w:t>
            </w:r>
          </w:p>
        </w:tc>
        <w:tc>
          <w:tcPr>
            <w:tcW w:type="dxa" w:w="7483"/>
            <w:tcMar>
              <w:top w:w="100" w:type="dxa"/>
              <w:left w:w="140" w:type="dxa"/>
              <w:bottom w:w="100" w:type="dxa"/>
              <w:right w:w="140" w:type="dxa"/>
            </w:tcMar>
          </w:tcPr>
          <w:p>
            <w:pPr>
              <w:spacing w:before="20" w:after="20"/>
            </w:pPr>
            <w:r/>
            <w:r>
              <w:rPr>
                <w:rFonts w:ascii="Calibri" w:hAnsi="Calibri"/>
                <w:b w:val="0"/>
                <w:i w:val="0"/>
                <w:sz w:val="19"/>
              </w:rPr>
              <w:t>5(3x+1) − 9(2x−3) = 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4</w:t>
            </w:r>
          </w:p>
        </w:tc>
        <w:tc>
          <w:tcPr>
            <w:tcW w:type="dxa" w:w="6236"/>
            <w:tcMar>
              <w:top w:w="100" w:type="dxa"/>
              <w:left w:w="140" w:type="dxa"/>
              <w:bottom w:w="100" w:type="dxa"/>
              <w:right w:w="140" w:type="dxa"/>
            </w:tcMar>
          </w:tcPr>
          <w:p>
            <w:pPr>
              <w:spacing w:before="20" w:after="20"/>
            </w:pPr>
            <w:r/>
            <w:r>
              <w:rPr>
                <w:rFonts w:ascii="Calibri" w:hAnsi="Calibri"/>
                <w:b w:val="0"/>
                <w:i w:val="0"/>
                <w:sz w:val="19"/>
              </w:rPr>
              <w:t>Klammern auflösen, Minus vor der zweiten beachten</w:t>
            </w:r>
          </w:p>
        </w:tc>
        <w:tc>
          <w:tcPr>
            <w:tcW w:type="dxa" w:w="7483"/>
            <w:tcMar>
              <w:top w:w="100" w:type="dxa"/>
              <w:left w:w="140" w:type="dxa"/>
              <w:bottom w:w="100" w:type="dxa"/>
              <w:right w:w="140" w:type="dxa"/>
            </w:tcMar>
          </w:tcPr>
          <w:p>
            <w:pPr>
              <w:spacing w:before="20" w:after="20"/>
            </w:pPr>
            <w:r/>
            <w:r>
              <w:rPr>
                <w:rFonts w:ascii="Calibri" w:hAnsi="Calibri"/>
                <w:b w:val="0"/>
                <w:i w:val="0"/>
                <w:sz w:val="19"/>
              </w:rPr>
              <w:t>15x + 5 − 18x + 27 = 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5</w:t>
            </w:r>
          </w:p>
        </w:tc>
        <w:tc>
          <w:tcPr>
            <w:tcW w:type="dxa" w:w="6236"/>
            <w:tcMar>
              <w:top w:w="100" w:type="dxa"/>
              <w:left w:w="140" w:type="dxa"/>
              <w:bottom w:w="100" w:type="dxa"/>
              <w:right w:w="140" w:type="dxa"/>
            </w:tcMar>
          </w:tcPr>
          <w:p>
            <w:pPr>
              <w:spacing w:before="20" w:after="20"/>
            </w:pPr>
            <w:r/>
            <w:r>
              <w:rPr>
                <w:rFonts w:ascii="Calibri" w:hAnsi="Calibri"/>
                <w:b w:val="0"/>
                <w:i w:val="0"/>
                <w:sz w:val="19"/>
              </w:rPr>
              <w:t>Zusammenfassen und auflösen</w:t>
            </w:r>
          </w:p>
        </w:tc>
        <w:tc>
          <w:tcPr>
            <w:tcW w:type="dxa" w:w="7483"/>
            <w:tcMar>
              <w:top w:w="100" w:type="dxa"/>
              <w:left w:w="140" w:type="dxa"/>
              <w:bottom w:w="100" w:type="dxa"/>
              <w:right w:w="140" w:type="dxa"/>
            </w:tcMar>
          </w:tcPr>
          <w:p>
            <w:pPr>
              <w:spacing w:before="20" w:after="20"/>
            </w:pPr>
            <w:r/>
            <w:r>
              <w:rPr>
                <w:rFonts w:ascii="Calibri" w:hAnsi="Calibri"/>
                <w:b w:val="0"/>
                <w:i w:val="0"/>
                <w:sz w:val="19"/>
              </w:rPr>
              <w:t>−3x + 32 = 0</w:t>
            </w:r>
          </w:p>
        </w:tc>
      </w:tr>
      <w:tr>
        <w:tc>
          <w:tcPr>
            <w:tcW w:type="dxa" w:w="737"/>
            <w:tcMar>
              <w:top w:w="100" w:type="dxa"/>
              <w:left w:w="140" w:type="dxa"/>
              <w:bottom w:w="100" w:type="dxa"/>
              <w:right w:w="140" w:type="dxa"/>
            </w:tcMar>
          </w:tcPr>
          <w:p>
            <w:pPr>
              <w:spacing w:before="20" w:after="20"/>
            </w:pPr>
            <w:r/>
            <w:r>
              <w:rPr>
                <w:rFonts w:ascii="Calibri" w:hAnsi="Calibri"/>
                <w:b w:val="0"/>
                <w:i w:val="0"/>
                <w:sz w:val="19"/>
              </w:rPr>
              <w:t>6</w:t>
            </w:r>
          </w:p>
        </w:tc>
        <w:tc>
          <w:tcPr>
            <w:tcW w:type="dxa" w:w="6236"/>
            <w:tcMar>
              <w:top w:w="100" w:type="dxa"/>
              <w:left w:w="140" w:type="dxa"/>
              <w:bottom w:w="100" w:type="dxa"/>
              <w:right w:w="140" w:type="dxa"/>
            </w:tcMar>
          </w:tcPr>
          <w:p>
            <w:pPr>
              <w:spacing w:before="20" w:after="20"/>
            </w:pPr>
            <w:r/>
            <w:r>
              <w:rPr>
                <w:rFonts w:ascii="Calibri" w:hAnsi="Calibri"/>
                <w:b w:val="0"/>
                <w:i w:val="0"/>
                <w:sz w:val="19"/>
              </w:rPr>
              <w:t>Ergebnis, gekürzt</w:t>
            </w:r>
          </w:p>
        </w:tc>
        <w:tc>
          <w:tcPr>
            <w:tcW w:type="dxa" w:w="7483"/>
            <w:tcMar>
              <w:top w:w="100" w:type="dxa"/>
              <w:left w:w="140" w:type="dxa"/>
              <w:bottom w:w="100" w:type="dxa"/>
              <w:right w:w="140" w:type="dxa"/>
            </w:tcMar>
          </w:tcPr>
          <w:p>
            <w:pPr>
              <w:spacing w:before="20" w:after="20"/>
            </w:pPr>
            <w:r/>
            <w:r>
              <w:rPr>
                <w:rFonts w:ascii="Calibri" w:hAnsi="Calibri"/>
                <w:b w:val="0"/>
                <w:i w:val="0"/>
                <w:sz w:val="19"/>
              </w:rPr>
              <w:t>x = 32/3</w:t>
            </w:r>
          </w:p>
        </w:tc>
      </w:tr>
    </w:tbl>
    <w:p>
      <w:pPr>
        <w:spacing w:before="60" w:after="60"/>
      </w:pPr>
      <w:r>
        <w:rPr>
          <w:i/>
          <w:sz w:val="19"/>
        </w:rPr>
        <w:t>Schritt 2 ist derselbe Handgriff wie in deiner Muster-Schablone 14.7: der Zähler gehört in Klammern, sonst geht in Schritt 4 ein Vorzeichen verloren. Tritt der Fehler auf, kann die App gezielt nach 14.7 zurückschicken.</w:t>
      </w:r>
    </w:p>
    <w:p>
      <w:pPr>
        <w:spacing w:before="180" w:after="60"/>
      </w:pPr>
      <w:r>
        <w:rPr>
          <w:b/>
          <w:sz w:val="21"/>
        </w:rPr>
        <w:t>Teil 4 · Gestufte Tipps</w:t>
      </w:r>
    </w:p>
    <w:tbl>
      <w:tblPr>
        <w:tblStyle w:val="TableGrid"/>
        <w:tblW w:type="auto" w:w="0"/>
        <w:tblLayout w:type="fixed"/>
        <w:tblLook w:firstColumn="1" w:firstRow="1" w:lastColumn="0" w:lastRow="0" w:noHBand="0" w:noVBand="1" w:val="04A0"/>
      </w:tblPr>
      <w:tblGrid>
        <w:gridCol w:w="6900"/>
        <w:gridCol w:w="6900"/>
      </w:tblGrid>
      <w:tr>
        <w:tc>
          <w:tcPr>
            <w:tcW w:type="dxa" w:w="1020"/>
            <w:shd w:val="clear" w:color="auto" w:fill="D9E2F3"/>
            <w:tcMar>
              <w:top w:w="100" w:type="dxa"/>
              <w:left w:w="140" w:type="dxa"/>
              <w:bottom w:w="100" w:type="dxa"/>
              <w:right w:w="140" w:type="dxa"/>
            </w:tcMar>
          </w:tcPr>
          <w:p>
            <w:pPr>
              <w:spacing w:before="20" w:after="20"/>
            </w:pPr>
            <w:r/>
            <w:r>
              <w:rPr>
                <w:rFonts w:ascii="Calibri" w:hAnsi="Calibri"/>
                <w:b/>
                <w:i w:val="0"/>
                <w:sz w:val="19"/>
              </w:rPr>
              <w:t>Stufe</w:t>
            </w:r>
          </w:p>
        </w:tc>
        <w:tc>
          <w:tcPr>
            <w:tcW w:type="dxa" w:w="13436"/>
            <w:shd w:val="clear" w:color="auto" w:fill="D9E2F3"/>
            <w:tcMar>
              <w:top w:w="100" w:type="dxa"/>
              <w:left w:w="140" w:type="dxa"/>
              <w:bottom w:w="100" w:type="dxa"/>
              <w:right w:w="140" w:type="dxa"/>
            </w:tcMar>
          </w:tcPr>
          <w:p>
            <w:pPr>
              <w:spacing w:before="20" w:after="20"/>
            </w:pPr>
            <w:r/>
            <w:r>
              <w:rPr>
                <w:rFonts w:ascii="Calibri" w:hAnsi="Calibri"/>
                <w:b/>
                <w:i w:val="0"/>
                <w:sz w:val="19"/>
              </w:rPr>
              <w:t>Text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1</w:t>
            </w:r>
          </w:p>
        </w:tc>
        <w:tc>
          <w:tcPr>
            <w:tcW w:type="dxa" w:w="13436"/>
            <w:tcMar>
              <w:top w:w="100" w:type="dxa"/>
              <w:left w:w="140" w:type="dxa"/>
              <w:bottom w:w="100" w:type="dxa"/>
              <w:right w:w="140" w:type="dxa"/>
            </w:tcMar>
          </w:tcPr>
          <w:p>
            <w:pPr>
              <w:spacing w:before="20" w:after="20"/>
            </w:pPr>
            <w:r/>
            <w:r>
              <w:rPr>
                <w:rFonts w:ascii="Calibri" w:hAnsi="Calibri"/>
                <w:b w:val="0"/>
                <w:i w:val="0"/>
                <w:sz w:val="19"/>
              </w:rPr>
              <w:t>Ein Bruchstrich wirkt wie eine Klammer: der ganze Zähler wird multipliziert.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2</w:t>
            </w:r>
          </w:p>
        </w:tc>
        <w:tc>
          <w:tcPr>
            <w:tcW w:type="dxa" w:w="13436"/>
            <w:tcMar>
              <w:top w:w="100" w:type="dxa"/>
              <w:left w:w="140" w:type="dxa"/>
              <w:bottom w:w="100" w:type="dxa"/>
              <w:right w:w="140" w:type="dxa"/>
            </w:tcMar>
          </w:tcPr>
          <w:p>
            <w:pPr>
              <w:spacing w:before="20" w:after="20"/>
            </w:pPr>
            <w:r/>
            <w:r>
              <w:rPr>
                <w:rFonts w:ascii="Calibri" w:hAnsi="Calibri"/>
                <w:b w:val="0"/>
                <w:i w:val="0"/>
                <w:sz w:val="19"/>
              </w:rPr>
              <w:t>Setze beide Zähler in Klammern, bevor du mit dem Hauptnenner multiplizierst.</w:t>
            </w:r>
          </w:p>
        </w:tc>
      </w:tr>
      <w:tr>
        <w:tc>
          <w:tcPr>
            <w:tcW w:type="dxa" w:w="1020"/>
            <w:tcMar>
              <w:top w:w="100" w:type="dxa"/>
              <w:left w:w="140" w:type="dxa"/>
              <w:bottom w:w="100" w:type="dxa"/>
              <w:right w:w="140" w:type="dxa"/>
            </w:tcMar>
          </w:tcPr>
          <w:p>
            <w:pPr>
              <w:spacing w:before="20" w:after="20"/>
            </w:pPr>
            <w:r/>
            <w:r>
              <w:rPr>
                <w:rFonts w:ascii="Calibri" w:hAnsi="Calibri"/>
                <w:b w:val="0"/>
                <w:i w:val="0"/>
                <w:sz w:val="19"/>
              </w:rPr>
              <w:t>3</w:t>
            </w:r>
          </w:p>
        </w:tc>
        <w:tc>
          <w:tcPr>
            <w:tcW w:type="dxa" w:w="13436"/>
            <w:tcMar>
              <w:top w:w="100" w:type="dxa"/>
              <w:left w:w="140" w:type="dxa"/>
              <w:bottom w:w="100" w:type="dxa"/>
              <w:right w:w="140" w:type="dxa"/>
            </w:tcMar>
          </w:tcPr>
          <w:p>
            <w:pPr>
              <w:spacing w:before="20" w:after="20"/>
            </w:pPr>
            <w:r/>
            <w:r>
              <w:rPr>
                <w:rFonts w:ascii="Calibri" w:hAnsi="Calibri"/>
                <w:b w:val="0"/>
                <w:i w:val="0"/>
                <w:sz w:val="19"/>
              </w:rPr>
              <w:t>Aus (3x+1)/9 wird 5(3x+1), aus (2x−3)/5 wird 9(2x−3).</w:t>
            </w:r>
          </w:p>
        </w:tc>
      </w:tr>
    </w:tbl>
    <w:p>
      <w:pPr>
        <w:spacing w:before="180" w:after="60"/>
      </w:pPr>
      <w:r>
        <w:rPr>
          <w:b/>
          <w:sz w:val="21"/>
        </w:rPr>
        <w:t>Teil 5 · Fehlerkatalog</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Fehler</w:t>
            </w:r>
          </w:p>
        </w:tc>
        <w:tc>
          <w:tcPr>
            <w:tcW w:type="dxa" w:w="3685"/>
            <w:shd w:val="clear" w:color="auto" w:fill="D9E2F3"/>
            <w:tcMar>
              <w:top w:w="100" w:type="dxa"/>
              <w:left w:w="140" w:type="dxa"/>
              <w:bottom w:w="100" w:type="dxa"/>
              <w:right w:w="140" w:type="dxa"/>
            </w:tcMar>
          </w:tcPr>
          <w:p>
            <w:pPr>
              <w:spacing w:before="20" w:after="20"/>
            </w:pPr>
            <w:r/>
            <w:r>
              <w:rPr>
                <w:rFonts w:ascii="Calibri" w:hAnsi="Calibri"/>
                <w:b/>
                <w:i w:val="0"/>
                <w:sz w:val="19"/>
              </w:rPr>
              <w:t>Ergebnis</w:t>
            </w:r>
          </w:p>
        </w:tc>
        <w:tc>
          <w:tcPr>
            <w:tcW w:type="dxa" w:w="7654"/>
            <w:shd w:val="clear" w:color="auto" w:fill="D9E2F3"/>
            <w:tcMar>
              <w:top w:w="100" w:type="dxa"/>
              <w:left w:w="140" w:type="dxa"/>
              <w:bottom w:w="100" w:type="dxa"/>
              <w:right w:w="140" w:type="dxa"/>
            </w:tcMar>
          </w:tcPr>
          <w:p>
            <w:pPr>
              <w:spacing w:before="20" w:after="20"/>
            </w:pPr>
            <w:r/>
            <w:r>
              <w:rPr>
                <w:rFonts w:ascii="Calibri" w:hAnsi="Calibri"/>
                <w:b/>
                <w:i w:val="0"/>
                <w:sz w:val="19"/>
              </w:rPr>
              <w:t>Rückmeldung</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Nur den ersten Bruch mit dem</w:t>
            </w:r>
          </w:p>
          <w:p>
            <w:pPr>
              <w:spacing w:before="20" w:after="20"/>
            </w:pPr>
            <w:r>
              <w:rPr>
                <w:rFonts w:ascii="Calibri" w:hAnsi="Calibri"/>
                <w:b w:val="0"/>
                <w:i w:val="0"/>
                <w:sz w:val="19"/>
              </w:rPr>
              <w:t>Faktor versehen</w:t>
            </w:r>
          </w:p>
        </w:tc>
        <w:tc>
          <w:tcPr>
            <w:tcW w:type="dxa" w:w="3685"/>
            <w:tcMar>
              <w:top w:w="100" w:type="dxa"/>
              <w:left w:w="140" w:type="dxa"/>
              <w:bottom w:w="100" w:type="dxa"/>
              <w:right w:w="140" w:type="dxa"/>
            </w:tcMar>
          </w:tcPr>
          <w:p>
            <w:pPr>
              <w:spacing w:before="20" w:after="20"/>
            </w:pPr>
            <w:r/>
            <w:r>
              <w:rPr>
                <w:rFonts w:ascii="Calibri" w:hAnsi="Calibri"/>
                <w:b w:val="0"/>
                <w:i w:val="0"/>
                <w:sz w:val="19"/>
              </w:rPr>
              <w:t>x = −8/13</w:t>
            </w:r>
          </w:p>
        </w:tc>
        <w:tc>
          <w:tcPr>
            <w:tcW w:type="dxa" w:w="7654"/>
            <w:tcMar>
              <w:top w:w="100" w:type="dxa"/>
              <w:left w:w="140" w:type="dxa"/>
              <w:bottom w:w="100" w:type="dxa"/>
              <w:right w:w="140" w:type="dxa"/>
            </w:tcMar>
          </w:tcPr>
          <w:p>
            <w:pPr>
              <w:spacing w:before="20" w:after="20"/>
            </w:pPr>
            <w:r/>
            <w:r>
              <w:rPr>
                <w:rFonts w:ascii="Calibri" w:hAnsi="Calibri"/>
                <w:b w:val="0"/>
                <w:i w:val="0"/>
                <w:sz w:val="19"/>
              </w:rPr>
              <w:t>Beide Brüche werden mit 45 multipliziert: der erste mit 5, der zweite mit 9.</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Minus vor dem zweiten Zähler</w:t>
            </w:r>
          </w:p>
          <w:p>
            <w:pPr>
              <w:spacing w:before="20" w:after="20"/>
            </w:pPr>
            <w:r>
              <w:rPr>
                <w:rFonts w:ascii="Calibri" w:hAnsi="Calibri"/>
                <w:b w:val="0"/>
                <w:i w:val="0"/>
                <w:sz w:val="19"/>
              </w:rPr>
              <w:t>nur beim ersten Glied</w:t>
            </w:r>
          </w:p>
        </w:tc>
        <w:tc>
          <w:tcPr>
            <w:tcW w:type="dxa" w:w="3685"/>
            <w:tcMar>
              <w:top w:w="100" w:type="dxa"/>
              <w:left w:w="140" w:type="dxa"/>
              <w:bottom w:w="100" w:type="dxa"/>
              <w:right w:w="140" w:type="dxa"/>
            </w:tcMar>
          </w:tcPr>
          <w:p>
            <w:pPr>
              <w:spacing w:before="20" w:after="20"/>
            </w:pPr>
            <w:r/>
            <w:r>
              <w:rPr>
                <w:rFonts w:ascii="Calibri" w:hAnsi="Calibri"/>
                <w:b w:val="0"/>
                <w:i w:val="0"/>
                <w:sz w:val="19"/>
              </w:rPr>
              <w:t>x = −22/3</w:t>
            </w:r>
          </w:p>
        </w:tc>
        <w:tc>
          <w:tcPr>
            <w:tcW w:type="dxa" w:w="7654"/>
            <w:tcMar>
              <w:top w:w="100" w:type="dxa"/>
              <w:left w:w="140" w:type="dxa"/>
              <w:bottom w:w="100" w:type="dxa"/>
              <w:right w:w="140" w:type="dxa"/>
            </w:tcMar>
          </w:tcPr>
          <w:p>
            <w:pPr>
              <w:spacing w:before="20" w:after="20"/>
            </w:pPr>
            <w:r/>
            <w:r>
              <w:rPr>
                <w:rFonts w:ascii="Calibri" w:hAnsi="Calibri"/>
                <w:b w:val="0"/>
                <w:i w:val="0"/>
                <w:sz w:val="19"/>
              </w:rPr>
              <w:t>−9(2x − 3) wird −18x + 27, nicht −18x − 27.</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Zähler nicht in Klammern</w:t>
            </w:r>
          </w:p>
        </w:tc>
        <w:tc>
          <w:tcPr>
            <w:tcW w:type="dxa" w:w="3685"/>
            <w:tcMar>
              <w:top w:w="100" w:type="dxa"/>
              <w:left w:w="140" w:type="dxa"/>
              <w:bottom w:w="100" w:type="dxa"/>
              <w:right w:w="140" w:type="dxa"/>
            </w:tcMar>
          </w:tcPr>
          <w:p>
            <w:pPr>
              <w:spacing w:before="20" w:after="20"/>
            </w:pPr>
            <w:r/>
            <w:r>
              <w:rPr>
                <w:rFonts w:ascii="Calibri" w:hAnsi="Calibri"/>
                <w:b w:val="0"/>
                <w:i w:val="0"/>
                <w:sz w:val="19"/>
              </w:rPr>
              <w:t>(2x+1)/3 + (2x−1)/4 = 5/4  →  x = 15/14</w:t>
            </w:r>
          </w:p>
        </w:tc>
        <w:tc>
          <w:tcPr>
            <w:tcW w:type="dxa" w:w="7654"/>
            <w:tcMar>
              <w:top w:w="100" w:type="dxa"/>
              <w:left w:w="140" w:type="dxa"/>
              <w:bottom w:w="100" w:type="dxa"/>
              <w:right w:w="140" w:type="dxa"/>
            </w:tcMar>
          </w:tcPr>
          <w:p>
            <w:pPr>
              <w:spacing w:before="20" w:after="20"/>
            </w:pPr>
            <w:r/>
            <w:r>
              <w:rPr>
                <w:rFonts w:ascii="Calibri" w:hAnsi="Calibri"/>
                <w:b w:val="0"/>
                <w:i w:val="0"/>
                <w:sz w:val="19"/>
              </w:rPr>
              <w:t>Der Faktor gilt für den ganzen Zähler: 4(2x+1) = 8x + 4, nicht 8x + 1.</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Rechte Seite nicht</w:t>
            </w:r>
          </w:p>
          <w:p>
            <w:pPr>
              <w:spacing w:before="20" w:after="20"/>
            </w:pPr>
            <w:r>
              <w:rPr>
                <w:rFonts w:ascii="Calibri" w:hAnsi="Calibri"/>
                <w:b w:val="0"/>
                <w:i w:val="0"/>
                <w:sz w:val="19"/>
              </w:rPr>
              <w:t>mitmultipliziert</w:t>
            </w:r>
          </w:p>
        </w:tc>
        <w:tc>
          <w:tcPr>
            <w:tcW w:type="dxa" w:w="3685"/>
            <w:tcMar>
              <w:top w:w="100" w:type="dxa"/>
              <w:left w:w="140" w:type="dxa"/>
              <w:bottom w:w="100" w:type="dxa"/>
              <w:right w:w="140" w:type="dxa"/>
            </w:tcMar>
          </w:tcPr>
          <w:p>
            <w:pPr>
              <w:spacing w:before="20" w:after="20"/>
            </w:pPr>
            <w:r/>
            <w:r>
              <w:rPr>
                <w:rFonts w:ascii="Calibri" w:hAnsi="Calibri"/>
                <w:b w:val="0"/>
                <w:i w:val="0"/>
                <w:sz w:val="19"/>
              </w:rPr>
              <w:t>(3a−11)/15 − (2a+3)/18 = 2/5  →  a = 83/8</w:t>
            </w:r>
          </w:p>
        </w:tc>
        <w:tc>
          <w:tcPr>
            <w:tcW w:type="dxa" w:w="7654"/>
            <w:tcMar>
              <w:top w:w="100" w:type="dxa"/>
              <w:left w:w="140" w:type="dxa"/>
              <w:bottom w:w="100" w:type="dxa"/>
              <w:right w:w="140" w:type="dxa"/>
            </w:tcMar>
          </w:tcPr>
          <w:p>
            <w:pPr>
              <w:spacing w:before="20" w:after="20"/>
            </w:pPr>
            <w:r/>
            <w:r>
              <w:rPr>
                <w:rFonts w:ascii="Calibri" w:hAnsi="Calibri"/>
                <w:b w:val="0"/>
                <w:i w:val="0"/>
                <w:sz w:val="19"/>
              </w:rPr>
              <w:t>Auch rechts wird mit 90 multipliziert: 90 · 2/5 = 36, nicht 2.</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Nenner einfach weggelassen</w:t>
            </w:r>
          </w:p>
        </w:tc>
        <w:tc>
          <w:tcPr>
            <w:tcW w:type="dxa" w:w="3685"/>
            <w:tcMar>
              <w:top w:w="100" w:type="dxa"/>
              <w:left w:w="140" w:type="dxa"/>
              <w:bottom w:w="100" w:type="dxa"/>
              <w:right w:w="140" w:type="dxa"/>
            </w:tcMar>
          </w:tcPr>
          <w:p>
            <w:pPr>
              <w:spacing w:before="20" w:after="20"/>
            </w:pPr>
            <w:r/>
            <w:r>
              <w:rPr>
                <w:rFonts w:ascii="Calibri" w:hAnsi="Calibri"/>
                <w:b w:val="0"/>
                <w:i w:val="0"/>
                <w:sz w:val="19"/>
              </w:rPr>
              <w:t>x = −4</w:t>
            </w:r>
          </w:p>
        </w:tc>
        <w:tc>
          <w:tcPr>
            <w:tcW w:type="dxa" w:w="7654"/>
            <w:tcMar>
              <w:top w:w="100" w:type="dxa"/>
              <w:left w:w="140" w:type="dxa"/>
              <w:bottom w:w="100" w:type="dxa"/>
              <w:right w:w="140" w:type="dxa"/>
            </w:tcMar>
          </w:tcPr>
          <w:p>
            <w:pPr>
              <w:spacing w:before="20" w:after="20"/>
            </w:pPr>
            <w:r/>
            <w:r>
              <w:rPr>
                <w:rFonts w:ascii="Calibri" w:hAnsi="Calibri"/>
                <w:b w:val="0"/>
                <w:i w:val="0"/>
                <w:sz w:val="19"/>
              </w:rPr>
              <w:t>Weil rechts null steht, verschwinden die Nenner nicht von selbst. Jeder Zähler bekommt den Faktor, der ihm zum Hauptnenner fehlt.</w:t>
            </w:r>
          </w:p>
        </w:tc>
      </w:tr>
    </w:tbl>
    <w:p>
      <w:pPr>
        <w:spacing w:before="180" w:after="60"/>
      </w:pPr>
      <w:r>
        <w:rPr>
          <w:b/>
          <w:sz w:val="21"/>
        </w:rPr>
        <w:t>Teil 6 · Theorie-Kernidee</w:t>
      </w:r>
    </w:p>
    <w:p>
      <w:pPr>
        <w:spacing w:before="180" w:after="80"/>
      </w:pPr>
      <w:r>
        <w:rPr>
          <w:b/>
          <w:sz w:val="21"/>
        </w:rPr>
        <w:t xml:space="preserve">Theorie-Kernidee:  </w:t>
      </w:r>
      <w:r>
        <w:rPr>
          <w:sz w:val="21"/>
        </w:rPr>
        <w:t>Ein Bruchstrich wirkt wie eine Klammer um den Zähler. Beim Multiplizieren mit dem Hauptnenner bekommt jeder Zähler genau den Faktor, der ihm zum Hauptnenner fehlt.</w:t>
      </w:r>
    </w:p>
    <w:p>
      <w:pPr>
        <w:pStyle w:val="Heading1"/>
      </w:pPr>
      <w:r>
        <w:t>Zwölf Korrekturen durch die SymPy-Prüfung</w:t>
      </w:r>
    </w:p>
    <w:p>
      <w:r>
        <w:t>In dieser Runde hat die Prüfung so viele Fehler gefunden wie in keiner zuvor. Der Grund ist wahrscheinlich, dass Bruchgleichungen im Kopf besonders fehleranfällig sind – genau das, was die App den Schülern abnehmen soll.</w:t>
      </w:r>
    </w:p>
    <w:tbl>
      <w:tblPr>
        <w:tblStyle w:val="TableGrid"/>
        <w:tblW w:type="auto" w:w="0"/>
        <w:tblLayout w:type="fixed"/>
        <w:tblLook w:firstColumn="1" w:firstRow="1" w:lastColumn="0" w:lastRow="0" w:noHBand="0" w:noVBand="1" w:val="04A0"/>
      </w:tblPr>
      <w:tblGrid>
        <w:gridCol w:w="4600"/>
        <w:gridCol w:w="4600"/>
        <w:gridCol w:w="4600"/>
      </w:tblGrid>
      <w:tr>
        <w:tc>
          <w:tcPr>
            <w:tcW w:type="dxa" w:w="2268"/>
            <w:shd w:val="clear" w:color="auto" w:fill="D9E2F3"/>
            <w:tcMar>
              <w:top w:w="100" w:type="dxa"/>
              <w:left w:w="140" w:type="dxa"/>
              <w:bottom w:w="100" w:type="dxa"/>
              <w:right w:w="140" w:type="dxa"/>
            </w:tcMar>
          </w:tcPr>
          <w:p>
            <w:pPr>
              <w:spacing w:before="20" w:after="20"/>
            </w:pPr>
            <w:r/>
            <w:r>
              <w:rPr>
                <w:rFonts w:ascii="Calibri" w:hAnsi="Calibri"/>
                <w:b/>
                <w:i w:val="0"/>
                <w:sz w:val="19"/>
              </w:rPr>
              <w:t>Bauform</w:t>
            </w:r>
          </w:p>
        </w:tc>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ich hatte</w:t>
            </w:r>
          </w:p>
        </w:tc>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richtig ist</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S52 BF6-C</w:t>
            </w:r>
          </w:p>
        </w:tc>
        <w:tc>
          <w:tcPr>
            <w:tcW w:type="dxa" w:w="3118"/>
            <w:tcMar>
              <w:top w:w="100" w:type="dxa"/>
              <w:left w:w="140" w:type="dxa"/>
              <w:bottom w:w="100" w:type="dxa"/>
              <w:right w:w="140" w:type="dxa"/>
            </w:tcMar>
          </w:tcPr>
          <w:p>
            <w:pPr>
              <w:spacing w:before="20" w:after="20"/>
            </w:pPr>
            <w:r/>
            <w:r>
              <w:rPr>
                <w:rFonts w:ascii="Calibri" w:hAnsi="Calibri"/>
                <w:b w:val="0"/>
                <w:i w:val="0"/>
                <w:sz w:val="19"/>
              </w:rPr>
              <w:t>x = 30</w:t>
            </w:r>
          </w:p>
        </w:tc>
        <w:tc>
          <w:tcPr>
            <w:tcW w:type="dxa" w:w="3118"/>
            <w:tcMar>
              <w:top w:w="100" w:type="dxa"/>
              <w:left w:w="140" w:type="dxa"/>
              <w:bottom w:w="100" w:type="dxa"/>
              <w:right w:w="140" w:type="dxa"/>
            </w:tcMar>
          </w:tcPr>
          <w:p>
            <w:pPr>
              <w:spacing w:before="20" w:after="20"/>
            </w:pPr>
            <w:r/>
            <w:r>
              <w:rPr>
                <w:rFonts w:ascii="Calibri" w:hAnsi="Calibri"/>
                <w:b w:val="0"/>
                <w:i w:val="0"/>
                <w:sz w:val="19"/>
              </w:rPr>
              <w:t>x = 40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S53 BF1-C</w:t>
            </w:r>
          </w:p>
        </w:tc>
        <w:tc>
          <w:tcPr>
            <w:tcW w:type="dxa" w:w="3118"/>
            <w:tcMar>
              <w:top w:w="100" w:type="dxa"/>
              <w:left w:w="140" w:type="dxa"/>
              <w:bottom w:w="100" w:type="dxa"/>
              <w:right w:w="140" w:type="dxa"/>
            </w:tcMar>
          </w:tcPr>
          <w:p>
            <w:pPr>
              <w:spacing w:before="20" w:after="20"/>
            </w:pPr>
            <w:r/>
            <w:r>
              <w:rPr>
                <w:rFonts w:ascii="Calibri" w:hAnsi="Calibri"/>
                <w:b w:val="0"/>
                <w:i w:val="0"/>
                <w:sz w:val="19"/>
              </w:rPr>
              <w:t>x = 0</w:t>
            </w:r>
          </w:p>
        </w:tc>
        <w:tc>
          <w:tcPr>
            <w:tcW w:type="dxa" w:w="3118"/>
            <w:tcMar>
              <w:top w:w="100" w:type="dxa"/>
              <w:left w:w="140" w:type="dxa"/>
              <w:bottom w:w="100" w:type="dxa"/>
              <w:right w:w="140" w:type="dxa"/>
            </w:tcMar>
          </w:tcPr>
          <w:p>
            <w:pPr>
              <w:spacing w:before="20" w:after="20"/>
            </w:pPr>
            <w:r/>
            <w:r>
              <w:rPr>
                <w:rFonts w:ascii="Calibri" w:hAnsi="Calibri"/>
                <w:b w:val="0"/>
                <w:i w:val="0"/>
                <w:sz w:val="19"/>
              </w:rPr>
              <w:t>x = −20</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S53 BF3-C</w:t>
            </w:r>
          </w:p>
        </w:tc>
        <w:tc>
          <w:tcPr>
            <w:tcW w:type="dxa" w:w="3118"/>
            <w:tcMar>
              <w:top w:w="100" w:type="dxa"/>
              <w:left w:w="140" w:type="dxa"/>
              <w:bottom w:w="100" w:type="dxa"/>
              <w:right w:w="140" w:type="dxa"/>
            </w:tcMar>
          </w:tcPr>
          <w:p>
            <w:pPr>
              <w:spacing w:before="20" w:after="20"/>
            </w:pPr>
            <w:r/>
            <w:r>
              <w:rPr>
                <w:rFonts w:ascii="Calibri" w:hAnsi="Calibri"/>
                <w:b w:val="0"/>
                <w:i w:val="0"/>
                <w:sz w:val="19"/>
              </w:rPr>
              <w:t>x = 24/29</w:t>
            </w:r>
          </w:p>
        </w:tc>
        <w:tc>
          <w:tcPr>
            <w:tcW w:type="dxa" w:w="3118"/>
            <w:tcMar>
              <w:top w:w="100" w:type="dxa"/>
              <w:left w:w="140" w:type="dxa"/>
              <w:bottom w:w="100" w:type="dxa"/>
              <w:right w:w="140" w:type="dxa"/>
            </w:tcMar>
          </w:tcPr>
          <w:p>
            <w:pPr>
              <w:spacing w:before="20" w:after="20"/>
            </w:pPr>
            <w:r/>
            <w:r>
              <w:rPr>
                <w:rFonts w:ascii="Calibri" w:hAnsi="Calibri"/>
                <w:b w:val="0"/>
                <w:i w:val="0"/>
                <w:sz w:val="19"/>
              </w:rPr>
              <w:t>x = 4/9</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S53 BF7-C</w:t>
            </w:r>
          </w:p>
        </w:tc>
        <w:tc>
          <w:tcPr>
            <w:tcW w:type="dxa" w:w="3118"/>
            <w:tcMar>
              <w:top w:w="100" w:type="dxa"/>
              <w:left w:w="140" w:type="dxa"/>
              <w:bottom w:w="100" w:type="dxa"/>
              <w:right w:w="140" w:type="dxa"/>
            </w:tcMar>
          </w:tcPr>
          <w:p>
            <w:pPr>
              <w:spacing w:before="20" w:after="20"/>
            </w:pPr>
            <w:r/>
            <w:r>
              <w:rPr>
                <w:rFonts w:ascii="Calibri" w:hAnsi="Calibri"/>
                <w:b w:val="0"/>
                <w:i w:val="0"/>
                <w:sz w:val="19"/>
              </w:rPr>
              <w:t>x = −6</w:t>
            </w:r>
          </w:p>
        </w:tc>
        <w:tc>
          <w:tcPr>
            <w:tcW w:type="dxa" w:w="3118"/>
            <w:tcMar>
              <w:top w:w="100" w:type="dxa"/>
              <w:left w:w="140" w:type="dxa"/>
              <w:bottom w:w="100" w:type="dxa"/>
              <w:right w:w="140" w:type="dxa"/>
            </w:tcMar>
          </w:tcPr>
          <w:p>
            <w:pPr>
              <w:spacing w:before="20" w:after="20"/>
            </w:pPr>
            <w:r/>
            <w:r>
              <w:rPr>
                <w:rFonts w:ascii="Calibri" w:hAnsi="Calibri"/>
                <w:b w:val="0"/>
                <w:i w:val="0"/>
                <w:sz w:val="19"/>
              </w:rPr>
              <w:t>x = 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BF2-C</w:t>
            </w:r>
          </w:p>
        </w:tc>
        <w:tc>
          <w:tcPr>
            <w:tcW w:type="dxa" w:w="3118"/>
            <w:tcMar>
              <w:top w:w="100" w:type="dxa"/>
              <w:left w:w="140" w:type="dxa"/>
              <w:bottom w:w="100" w:type="dxa"/>
              <w:right w:w="140" w:type="dxa"/>
            </w:tcMar>
          </w:tcPr>
          <w:p>
            <w:pPr>
              <w:spacing w:before="20" w:after="20"/>
            </w:pPr>
            <w:r/>
            <w:r>
              <w:rPr>
                <w:rFonts w:ascii="Calibri" w:hAnsi="Calibri"/>
                <w:b w:val="0"/>
                <w:i w:val="0"/>
                <w:sz w:val="19"/>
              </w:rPr>
              <w:t>x = 1/11</w:t>
            </w:r>
          </w:p>
        </w:tc>
        <w:tc>
          <w:tcPr>
            <w:tcW w:type="dxa" w:w="3118"/>
            <w:tcMar>
              <w:top w:w="100" w:type="dxa"/>
              <w:left w:w="140" w:type="dxa"/>
              <w:bottom w:w="100" w:type="dxa"/>
              <w:right w:w="140" w:type="dxa"/>
            </w:tcMar>
          </w:tcPr>
          <w:p>
            <w:pPr>
              <w:spacing w:before="20" w:after="20"/>
            </w:pPr>
            <w:r/>
            <w:r>
              <w:rPr>
                <w:rFonts w:ascii="Calibri" w:hAnsi="Calibri"/>
                <w:b w:val="0"/>
                <w:i w:val="0"/>
                <w:sz w:val="19"/>
              </w:rPr>
              <w:t>x = 10/11</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BF4-C</w:t>
            </w:r>
          </w:p>
        </w:tc>
        <w:tc>
          <w:tcPr>
            <w:tcW w:type="dxa" w:w="3118"/>
            <w:tcMar>
              <w:top w:w="100" w:type="dxa"/>
              <w:left w:w="140" w:type="dxa"/>
              <w:bottom w:w="100" w:type="dxa"/>
              <w:right w:w="140" w:type="dxa"/>
            </w:tcMar>
          </w:tcPr>
          <w:p>
            <w:pPr>
              <w:spacing w:before="20" w:after="20"/>
            </w:pPr>
            <w:r/>
            <w:r>
              <w:rPr>
                <w:rFonts w:ascii="Calibri" w:hAnsi="Calibri"/>
                <w:b w:val="0"/>
                <w:i w:val="0"/>
                <w:sz w:val="19"/>
              </w:rPr>
              <w:t>x = 7/3</w:t>
            </w:r>
          </w:p>
        </w:tc>
        <w:tc>
          <w:tcPr>
            <w:tcW w:type="dxa" w:w="3118"/>
            <w:tcMar>
              <w:top w:w="100" w:type="dxa"/>
              <w:left w:w="140" w:type="dxa"/>
              <w:bottom w:w="100" w:type="dxa"/>
              <w:right w:w="140" w:type="dxa"/>
            </w:tcMar>
          </w:tcPr>
          <w:p>
            <w:pPr>
              <w:spacing w:before="20" w:after="20"/>
            </w:pPr>
            <w:r/>
            <w:r>
              <w:rPr>
                <w:rFonts w:ascii="Calibri" w:hAnsi="Calibri"/>
                <w:b w:val="0"/>
                <w:i w:val="0"/>
                <w:sz w:val="19"/>
              </w:rPr>
              <w:t>x = 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BF5-C</w:t>
            </w:r>
          </w:p>
        </w:tc>
        <w:tc>
          <w:tcPr>
            <w:tcW w:type="dxa" w:w="3118"/>
            <w:tcMar>
              <w:top w:w="100" w:type="dxa"/>
              <w:left w:w="140" w:type="dxa"/>
              <w:bottom w:w="100" w:type="dxa"/>
              <w:right w:w="140" w:type="dxa"/>
            </w:tcMar>
          </w:tcPr>
          <w:p>
            <w:pPr>
              <w:spacing w:before="20" w:after="20"/>
            </w:pPr>
            <w:r/>
            <w:r>
              <w:rPr>
                <w:rFonts w:ascii="Calibri" w:hAnsi="Calibri"/>
                <w:b w:val="0"/>
                <w:i w:val="0"/>
                <w:sz w:val="19"/>
              </w:rPr>
              <w:t>a = 34</w:t>
            </w:r>
          </w:p>
        </w:tc>
        <w:tc>
          <w:tcPr>
            <w:tcW w:type="dxa" w:w="3118"/>
            <w:tcMar>
              <w:top w:w="100" w:type="dxa"/>
              <w:left w:w="140" w:type="dxa"/>
              <w:bottom w:w="100" w:type="dxa"/>
              <w:right w:w="140" w:type="dxa"/>
            </w:tcMar>
          </w:tcPr>
          <w:p>
            <w:pPr>
              <w:spacing w:before="20" w:after="20"/>
            </w:pPr>
            <w:r/>
            <w:r>
              <w:rPr>
                <w:rFonts w:ascii="Calibri" w:hAnsi="Calibri"/>
                <w:b w:val="0"/>
                <w:i w:val="0"/>
                <w:sz w:val="19"/>
              </w:rPr>
              <w:t>a = 22</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BF9-C</w:t>
            </w:r>
          </w:p>
        </w:tc>
        <w:tc>
          <w:tcPr>
            <w:tcW w:type="dxa" w:w="3118"/>
            <w:tcMar>
              <w:top w:w="100" w:type="dxa"/>
              <w:left w:w="140" w:type="dxa"/>
              <w:bottom w:w="100" w:type="dxa"/>
              <w:right w:w="140" w:type="dxa"/>
            </w:tcMar>
          </w:tcPr>
          <w:p>
            <w:pPr>
              <w:spacing w:before="20" w:after="20"/>
            </w:pPr>
            <w:r/>
            <w:r>
              <w:rPr>
                <w:rFonts w:ascii="Calibri" w:hAnsi="Calibri"/>
                <w:b w:val="0"/>
                <w:i w:val="0"/>
                <w:sz w:val="19"/>
              </w:rPr>
              <w:t>x = −7</w:t>
            </w:r>
          </w:p>
        </w:tc>
        <w:tc>
          <w:tcPr>
            <w:tcW w:type="dxa" w:w="3118"/>
            <w:tcMar>
              <w:top w:w="100" w:type="dxa"/>
              <w:left w:w="140" w:type="dxa"/>
              <w:bottom w:w="100" w:type="dxa"/>
              <w:right w:w="140" w:type="dxa"/>
            </w:tcMar>
          </w:tcPr>
          <w:p>
            <w:pPr>
              <w:spacing w:before="20" w:after="20"/>
            </w:pPr>
            <w:r/>
            <w:r>
              <w:rPr>
                <w:rFonts w:ascii="Calibri" w:hAnsi="Calibri"/>
                <w:b w:val="0"/>
                <w:i w:val="0"/>
                <w:sz w:val="19"/>
              </w:rPr>
              <w:t>x = 7</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BF11-A</w:t>
            </w:r>
          </w:p>
        </w:tc>
        <w:tc>
          <w:tcPr>
            <w:tcW w:type="dxa" w:w="3118"/>
            <w:tcMar>
              <w:top w:w="100" w:type="dxa"/>
              <w:left w:w="140" w:type="dxa"/>
              <w:bottom w:w="100" w:type="dxa"/>
              <w:right w:w="140" w:type="dxa"/>
            </w:tcMar>
          </w:tcPr>
          <w:p>
            <w:pPr>
              <w:spacing w:before="20" w:after="20"/>
            </w:pPr>
            <w:r/>
            <w:r>
              <w:rPr>
                <w:rFonts w:ascii="Calibri" w:hAnsi="Calibri"/>
                <w:b w:val="0"/>
                <w:i w:val="0"/>
                <w:sz w:val="19"/>
              </w:rPr>
              <w:t>x = −5</w:t>
            </w:r>
          </w:p>
        </w:tc>
        <w:tc>
          <w:tcPr>
            <w:tcW w:type="dxa" w:w="3118"/>
            <w:tcMar>
              <w:top w:w="100" w:type="dxa"/>
              <w:left w:w="140" w:type="dxa"/>
              <w:bottom w:w="100" w:type="dxa"/>
              <w:right w:w="140" w:type="dxa"/>
            </w:tcMar>
          </w:tcPr>
          <w:p>
            <w:pPr>
              <w:spacing w:before="20" w:after="20"/>
            </w:pPr>
            <w:r/>
            <w:r>
              <w:rPr>
                <w:rFonts w:ascii="Calibri" w:hAnsi="Calibri"/>
                <w:b w:val="0"/>
                <w:i w:val="0"/>
                <w:sz w:val="19"/>
              </w:rPr>
              <w:t>x = −4</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BF11-B</w:t>
            </w:r>
          </w:p>
        </w:tc>
        <w:tc>
          <w:tcPr>
            <w:tcW w:type="dxa" w:w="3118"/>
            <w:tcMar>
              <w:top w:w="100" w:type="dxa"/>
              <w:left w:w="140" w:type="dxa"/>
              <w:bottom w:w="100" w:type="dxa"/>
              <w:right w:w="140" w:type="dxa"/>
            </w:tcMar>
          </w:tcPr>
          <w:p>
            <w:pPr>
              <w:spacing w:before="20" w:after="20"/>
            </w:pPr>
            <w:r/>
            <w:r>
              <w:rPr>
                <w:rFonts w:ascii="Calibri" w:hAnsi="Calibri"/>
                <w:b w:val="0"/>
                <w:i w:val="0"/>
                <w:sz w:val="19"/>
              </w:rPr>
              <w:t>x = −15</w:t>
            </w:r>
          </w:p>
        </w:tc>
        <w:tc>
          <w:tcPr>
            <w:tcW w:type="dxa" w:w="3118"/>
            <w:tcMar>
              <w:top w:w="100" w:type="dxa"/>
              <w:left w:w="140" w:type="dxa"/>
              <w:bottom w:w="100" w:type="dxa"/>
              <w:right w:w="140" w:type="dxa"/>
            </w:tcMar>
          </w:tcPr>
          <w:p>
            <w:pPr>
              <w:spacing w:before="20" w:after="20"/>
            </w:pPr>
            <w:r/>
            <w:r>
              <w:rPr>
                <w:rFonts w:ascii="Calibri" w:hAnsi="Calibri"/>
                <w:b w:val="0"/>
                <w:i w:val="0"/>
                <w:sz w:val="19"/>
              </w:rPr>
              <w:t>x = −13</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BF11-C</w:t>
            </w:r>
          </w:p>
        </w:tc>
        <w:tc>
          <w:tcPr>
            <w:tcW w:type="dxa" w:w="3118"/>
            <w:tcMar>
              <w:top w:w="100" w:type="dxa"/>
              <w:left w:w="140" w:type="dxa"/>
              <w:bottom w:w="100" w:type="dxa"/>
              <w:right w:w="140" w:type="dxa"/>
            </w:tcMar>
          </w:tcPr>
          <w:p>
            <w:pPr>
              <w:spacing w:before="20" w:after="20"/>
            </w:pPr>
            <w:r/>
            <w:r>
              <w:rPr>
                <w:rFonts w:ascii="Calibri" w:hAnsi="Calibri"/>
                <w:b w:val="0"/>
                <w:i w:val="0"/>
                <w:sz w:val="19"/>
              </w:rPr>
              <w:t>x = −34</w:t>
            </w:r>
          </w:p>
        </w:tc>
        <w:tc>
          <w:tcPr>
            <w:tcW w:type="dxa" w:w="3118"/>
            <w:tcMar>
              <w:top w:w="100" w:type="dxa"/>
              <w:left w:w="140" w:type="dxa"/>
              <w:bottom w:w="100" w:type="dxa"/>
              <w:right w:w="140" w:type="dxa"/>
            </w:tcMar>
          </w:tcPr>
          <w:p>
            <w:pPr>
              <w:spacing w:before="20" w:after="20"/>
            </w:pPr>
            <w:r/>
            <w:r>
              <w:rPr>
                <w:rFonts w:ascii="Calibri" w:hAnsi="Calibri"/>
                <w:b w:val="0"/>
                <w:i w:val="0"/>
                <w:sz w:val="19"/>
              </w:rPr>
              <w:t>x = −26</w:t>
            </w:r>
          </w:p>
        </w:tc>
      </w:tr>
      <w:tr>
        <w:tc>
          <w:tcPr>
            <w:tcW w:type="dxa" w:w="2268"/>
            <w:tcMar>
              <w:top w:w="100" w:type="dxa"/>
              <w:left w:w="140" w:type="dxa"/>
              <w:bottom w:w="100" w:type="dxa"/>
              <w:right w:w="140" w:type="dxa"/>
            </w:tcMar>
          </w:tcPr>
          <w:p>
            <w:pPr>
              <w:spacing w:before="20" w:after="20"/>
            </w:pPr>
            <w:r/>
            <w:r>
              <w:rPr>
                <w:rFonts w:ascii="Calibri" w:hAnsi="Calibri"/>
                <w:b w:val="0"/>
                <w:i w:val="0"/>
                <w:sz w:val="19"/>
              </w:rPr>
              <w:t>S54 BF12-A und BF12-C</w:t>
            </w:r>
          </w:p>
        </w:tc>
        <w:tc>
          <w:tcPr>
            <w:tcW w:type="dxa" w:w="3118"/>
            <w:tcMar>
              <w:top w:w="100" w:type="dxa"/>
              <w:left w:w="140" w:type="dxa"/>
              <w:bottom w:w="100" w:type="dxa"/>
              <w:right w:w="140" w:type="dxa"/>
            </w:tcMar>
          </w:tcPr>
          <w:p>
            <w:pPr>
              <w:spacing w:before="20" w:after="20"/>
            </w:pPr>
            <w:r/>
            <w:r>
              <w:rPr>
                <w:rFonts w:ascii="Calibri" w:hAnsi="Calibri"/>
                <w:b w:val="0"/>
                <w:i w:val="0"/>
                <w:sz w:val="19"/>
              </w:rPr>
              <w:t>x = −1  bzw.  x = −8</w:t>
            </w:r>
          </w:p>
        </w:tc>
        <w:tc>
          <w:tcPr>
            <w:tcW w:type="dxa" w:w="3118"/>
            <w:tcMar>
              <w:top w:w="100" w:type="dxa"/>
              <w:left w:w="140" w:type="dxa"/>
              <w:bottom w:w="100" w:type="dxa"/>
              <w:right w:w="140" w:type="dxa"/>
            </w:tcMar>
          </w:tcPr>
          <w:p>
            <w:pPr>
              <w:spacing w:before="20" w:after="20"/>
            </w:pPr>
            <w:r/>
            <w:r>
              <w:rPr>
                <w:rFonts w:ascii="Calibri" w:hAnsi="Calibri"/>
                <w:b w:val="0"/>
                <w:i w:val="0"/>
                <w:sz w:val="19"/>
              </w:rPr>
              <w:t>x = 1  bzw.  x = −8/7</w:t>
            </w:r>
          </w:p>
        </w:tc>
      </w:tr>
    </w:tbl>
    <w:p>
      <w:pPr>
        <w:spacing w:before="60" w:after="60"/>
      </w:pPr>
      <w:r>
        <w:rPr>
          <w:i/>
          <w:sz w:val="19"/>
        </w:rPr>
        <w:t>Alle zwölf sind im Dokument bereits mit den richtigen Werten eingetragen. Für dich heisst das vor allem eines: verlass dich beim Gegenlesen nicht auf Kopfrechnen, sondern auf die Probe.</w:t>
      </w:r>
    </w:p>
    <w:p>
      <w:pPr>
        <w:pStyle w:val="Heading1"/>
      </w:pPr>
      <w:r>
        <w:t>Stand nach Runde 16</w:t>
      </w:r>
    </w:p>
    <w:tbl>
      <w:tblPr>
        <w:tblStyle w:val="TableGrid"/>
        <w:tblW w:type="auto" w:w="0"/>
        <w:tblLayout w:type="fixed"/>
        <w:tblLook w:firstColumn="1" w:firstRow="1" w:lastColumn="0" w:lastRow="0" w:noHBand="0" w:noVBand="1" w:val="04A0"/>
      </w:tblPr>
      <w:tblGrid>
        <w:gridCol w:w="4600"/>
        <w:gridCol w:w="4600"/>
        <w:gridCol w:w="4600"/>
      </w:tblGrid>
      <w:tr>
        <w:tc>
          <w:tcPr>
            <w:tcW w:type="dxa" w:w="3118"/>
            <w:shd w:val="clear" w:color="auto" w:fill="D9E2F3"/>
            <w:tcMar>
              <w:top w:w="100" w:type="dxa"/>
              <w:left w:w="140" w:type="dxa"/>
              <w:bottom w:w="100" w:type="dxa"/>
              <w:right w:w="140" w:type="dxa"/>
            </w:tcMar>
          </w:tcPr>
          <w:p>
            <w:pPr>
              <w:spacing w:before="20" w:after="20"/>
            </w:pPr>
            <w:r/>
            <w:r>
              <w:rPr>
                <w:rFonts w:ascii="Calibri" w:hAnsi="Calibri"/>
                <w:b/>
                <w:i w:val="0"/>
                <w:sz w:val="19"/>
              </w:rPr>
              <w:t>Gruppe</w:t>
            </w:r>
          </w:p>
        </w:tc>
        <w:tc>
          <w:tcPr>
            <w:tcW w:type="dxa" w:w="1134"/>
            <w:shd w:val="clear" w:color="auto" w:fill="D9E2F3"/>
            <w:tcMar>
              <w:top w:w="100" w:type="dxa"/>
              <w:left w:w="140" w:type="dxa"/>
              <w:bottom w:w="100" w:type="dxa"/>
              <w:right w:w="140" w:type="dxa"/>
            </w:tcMar>
          </w:tcPr>
          <w:p>
            <w:pPr>
              <w:spacing w:before="20" w:after="20"/>
            </w:pPr>
            <w:r/>
            <w:r>
              <w:rPr>
                <w:rFonts w:ascii="Calibri" w:hAnsi="Calibri"/>
                <w:b/>
                <w:i w:val="0"/>
                <w:sz w:val="19"/>
              </w:rPr>
              <w:t>Anzahl</w:t>
            </w:r>
          </w:p>
        </w:tc>
        <w:tc>
          <w:tcPr>
            <w:tcW w:type="dxa" w:w="10205"/>
            <w:shd w:val="clear" w:color="auto" w:fill="D9E2F3"/>
            <w:tcMar>
              <w:top w:w="100" w:type="dxa"/>
              <w:left w:w="140" w:type="dxa"/>
              <w:bottom w:w="100" w:type="dxa"/>
              <w:right w:w="140" w:type="dxa"/>
            </w:tcMar>
          </w:tcPr>
          <w:p>
            <w:pPr>
              <w:spacing w:before="20" w:after="20"/>
            </w:pPr>
            <w:r/>
            <w:r>
              <w:rPr>
                <w:rFonts w:ascii="Calibri" w:hAnsi="Calibri"/>
                <w:b/>
                <w:i w:val="0"/>
                <w:sz w:val="19"/>
              </w:rPr>
              <w:t>Welche</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Im Matrixformat</w:t>
            </w:r>
          </w:p>
        </w:tc>
        <w:tc>
          <w:tcPr>
            <w:tcW w:type="dxa" w:w="1134"/>
            <w:tcMar>
              <w:top w:w="100" w:type="dxa"/>
              <w:left w:w="140" w:type="dxa"/>
              <w:bottom w:w="100" w:type="dxa"/>
              <w:right w:w="140" w:type="dxa"/>
            </w:tcMar>
          </w:tcPr>
          <w:p>
            <w:pPr>
              <w:spacing w:before="20" w:after="20"/>
            </w:pPr>
            <w:r/>
            <w:r>
              <w:rPr>
                <w:rFonts w:ascii="Calibri" w:hAnsi="Calibri"/>
                <w:b w:val="0"/>
                <w:i w:val="0"/>
                <w:sz w:val="19"/>
              </w:rPr>
              <w:t>43</w:t>
            </w:r>
          </w:p>
        </w:tc>
        <w:tc>
          <w:tcPr>
            <w:tcW w:type="dxa" w:w="10205"/>
            <w:tcMar>
              <w:top w:w="100" w:type="dxa"/>
              <w:left w:w="140" w:type="dxa"/>
              <w:bottom w:w="100" w:type="dxa"/>
              <w:right w:w="140" w:type="dxa"/>
            </w:tcMar>
          </w:tcPr>
          <w:p>
            <w:pPr>
              <w:spacing w:before="20" w:after="20"/>
            </w:pPr>
            <w:r/>
            <w:r>
              <w:rPr>
                <w:rFonts w:ascii="Calibri" w:hAnsi="Calibri"/>
                <w:b w:val="0"/>
                <w:i w:val="0"/>
                <w:sz w:val="19"/>
              </w:rPr>
              <w:t>Kapitel 3 bis 14 vollständig, dazu S52 bis S54</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Bleiben zu Recht im alten Format</w:t>
            </w:r>
          </w:p>
        </w:tc>
        <w:tc>
          <w:tcPr>
            <w:tcW w:type="dxa" w:w="1134"/>
            <w:tcMar>
              <w:top w:w="100" w:type="dxa"/>
              <w:left w:w="140" w:type="dxa"/>
              <w:bottom w:w="100" w:type="dxa"/>
              <w:right w:w="140" w:type="dxa"/>
            </w:tcMar>
          </w:tcPr>
          <w:p>
            <w:pPr>
              <w:spacing w:before="20" w:after="20"/>
            </w:pPr>
            <w:r/>
            <w:r>
              <w:rPr>
                <w:rFonts w:ascii="Calibri" w:hAnsi="Calibri"/>
                <w:b w:val="0"/>
                <w:i w:val="0"/>
                <w:sz w:val="19"/>
              </w:rPr>
              <w:t>13</w:t>
            </w:r>
          </w:p>
        </w:tc>
        <w:tc>
          <w:tcPr>
            <w:tcW w:type="dxa" w:w="10205"/>
            <w:tcMar>
              <w:top w:w="100" w:type="dxa"/>
              <w:left w:w="140" w:type="dxa"/>
              <w:bottom w:w="100" w:type="dxa"/>
              <w:right w:w="140" w:type="dxa"/>
            </w:tcMar>
          </w:tcPr>
          <w:p>
            <w:pPr>
              <w:spacing w:before="20" w:after="20"/>
            </w:pPr>
            <w:r/>
            <w:r>
              <w:rPr>
                <w:rFonts w:ascii="Calibri" w:hAnsi="Calibri"/>
                <w:b w:val="0"/>
                <w:i w:val="0"/>
                <w:sz w:val="19"/>
              </w:rPr>
              <w:t>S1–S11 sowie deine Muster 14.5 und 14.7</w:t>
            </w:r>
          </w:p>
        </w:tc>
      </w:tr>
      <w:tr>
        <w:tc>
          <w:tcPr>
            <w:tcW w:type="dxa" w:w="3118"/>
            <w:tcMar>
              <w:top w:w="100" w:type="dxa"/>
              <w:left w:w="140" w:type="dxa"/>
              <w:bottom w:w="100" w:type="dxa"/>
              <w:right w:w="140" w:type="dxa"/>
            </w:tcMar>
          </w:tcPr>
          <w:p>
            <w:pPr>
              <w:spacing w:before="20" w:after="20"/>
            </w:pPr>
            <w:r/>
            <w:r>
              <w:rPr>
                <w:rFonts w:ascii="Calibri" w:hAnsi="Calibri"/>
                <w:b w:val="0"/>
                <w:i w:val="0"/>
                <w:sz w:val="19"/>
              </w:rPr>
              <w:t>Noch umzubauen</w:t>
            </w:r>
          </w:p>
        </w:tc>
        <w:tc>
          <w:tcPr>
            <w:tcW w:type="dxa" w:w="1134"/>
            <w:tcMar>
              <w:top w:w="100" w:type="dxa"/>
              <w:left w:w="140" w:type="dxa"/>
              <w:bottom w:w="100" w:type="dxa"/>
              <w:right w:w="140" w:type="dxa"/>
            </w:tcMar>
          </w:tcPr>
          <w:p>
            <w:pPr>
              <w:spacing w:before="20" w:after="20"/>
            </w:pPr>
            <w:r/>
            <w:r>
              <w:rPr>
                <w:rFonts w:ascii="Calibri" w:hAnsi="Calibri"/>
                <w:b w:val="0"/>
                <w:i w:val="0"/>
                <w:sz w:val="19"/>
              </w:rPr>
              <w:t>3</w:t>
            </w:r>
          </w:p>
        </w:tc>
        <w:tc>
          <w:tcPr>
            <w:tcW w:type="dxa" w:w="10205"/>
            <w:tcMar>
              <w:top w:w="100" w:type="dxa"/>
              <w:left w:w="140" w:type="dxa"/>
              <w:bottom w:w="100" w:type="dxa"/>
              <w:right w:w="140" w:type="dxa"/>
            </w:tcMar>
          </w:tcPr>
          <w:p>
            <w:pPr>
              <w:spacing w:before="20" w:after="20"/>
            </w:pPr>
            <w:r/>
            <w:r>
              <w:rPr>
                <w:rFonts w:ascii="Calibri" w:hAnsi="Calibri"/>
                <w:b w:val="0"/>
                <w:i w:val="0"/>
                <w:sz w:val="19"/>
              </w:rPr>
              <w:t>S55, S56, S57</w:t>
            </w:r>
          </w:p>
        </w:tc>
      </w:tr>
    </w:tbl>
    <w:p>
      <w:pPr>
        <w:spacing w:before="60" w:after="60"/>
      </w:pPr>
      <w:r>
        <w:rPr>
          <w:i/>
          <w:sz w:val="19"/>
        </w:rPr>
        <w:t>Eine Runde noch.</w:t>
      </w:r>
    </w:p>
    <w:sectPr w:rsidR="00FC693F" w:rsidRPr="0006063C" w:rsidSect="00034616">
      <w:pgSz w:w="15840" w:h="12240"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